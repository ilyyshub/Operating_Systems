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14:paraId="0C4F0E5F" w14:textId="77777777">
      <w:pPr>
        <w:spacing w:after="180"/>
        <w:jc w:val="center"/>
      </w:pPr>
      <w:r>
        <w:t>Ministerul Educației și Cercetării al Republicii Moldova</w:t>
      </w:r>
    </w:p>
    <w:p w14:paraId="304BC79C" w14:textId="77777777">
      <w:pPr>
        <w:spacing w:after="180"/>
        <w:jc w:val="center"/>
      </w:pPr>
      <w:r>
        <w:t>Universitatea Tehnică a Moldovei</w:t>
      </w:r>
    </w:p>
    <w:p w14:paraId="0292C048" w14:textId="77777777">
      <w:pPr>
        <w:spacing w:after="180"/>
        <w:jc w:val="center"/>
      </w:pPr>
      <w:r>
        <w:t>Facultatea Calculatoare Informatică și Microelectronică</w:t>
      </w:r>
    </w:p>
    <w:p w14:paraId="05223D0D" w14:textId="6FF3C6AD">
      <w:pPr>
        <w:pStyle w:val="Title"/>
        <w:spacing w:before="1800"/>
        <w:jc w:val="center"/>
      </w:pPr>
      <w:r w:rsidR="5DC46EAD">
        <w:rPr/>
        <w:t>Laboratory Works No. 7 and 8</w:t>
      </w:r>
    </w:p>
    <w:p w14:paraId="70D01E2C" w14:textId="77777777">
      <w:pPr>
        <w:jc w:val="center"/>
      </w:pPr>
      <w:r>
        <w:rPr>
          <w:b/>
          <w:sz w:val="36"/>
        </w:rPr>
        <w:t>Three Small Programs on Linux</w:t>
      </w:r>
      <w:r>
        <w:rPr>
          <w:b/>
          <w:sz w:val="36"/>
        </w:rPr>
        <w:br/>
      </w:r>
      <w:r>
        <w:rPr>
          <w:b/>
          <w:sz w:val="36"/>
        </w:rPr>
        <w:t>The Same Calls Inside xv6</w:t>
      </w:r>
    </w:p>
    <w:p w14:paraId="79AA334B" w14:textId="77777777">
      <w:pPr>
        <w:jc w:val="center"/>
      </w:pPr>
      <w:r w:rsidR="374C027C">
        <w:rPr/>
        <w:t>Operating Systems</w:t>
      </w:r>
    </w:p>
    <w:p w:rsidR="374C027C" w:rsidP="374C027C" w:rsidRDefault="374C027C" w14:paraId="02D31AB1" w14:textId="15A4F32C">
      <w:pPr>
        <w:spacing w:before="900" w:after="120"/>
        <w:ind w:left="3969"/>
        <w:jc w:val="right"/>
      </w:pPr>
    </w:p>
    <w:p w:rsidR="374C027C" w:rsidP="374C027C" w:rsidRDefault="374C027C" w14:paraId="6BCD433D" w14:textId="67F316B0">
      <w:pPr>
        <w:spacing w:before="1300" w:after="120"/>
        <w:ind w:left="3969"/>
        <w:jc w:val="right"/>
      </w:pPr>
    </w:p>
    <w:p w:rsidP="374C027C" w14:paraId="1D23DF6C" w14:textId="77777777">
      <w:pPr>
        <w:spacing w:before="1300" w:after="120"/>
        <w:ind w:left="3969"/>
        <w:jc w:val="right"/>
      </w:pPr>
      <w:r w:rsidR="374C027C">
        <w:rPr/>
        <w:t>Elaborated by</w:t>
      </w:r>
    </w:p>
    <w:p w:rsidP="374C027C" w14:paraId="4F4B8F8E" w14:textId="2E9DDFEE">
      <w:pPr>
        <w:spacing w:before="0" w:after="120"/>
        <w:ind w:left="3969"/>
        <w:jc w:val="right"/>
      </w:pPr>
      <w:r w:rsidR="374C027C">
        <w:rPr/>
        <w:t xml:space="preserve">Ciocanu </w:t>
      </w:r>
      <w:r w:rsidR="374C027C">
        <w:rPr/>
        <w:t xml:space="preserve">Ilinca  </w:t>
      </w:r>
    </w:p>
    <w:p w:rsidP="374C027C" w14:paraId="6FBAAA90" w14:textId="0141A542">
      <w:pPr>
        <w:spacing w:before="0" w:after="120"/>
        <w:ind w:left="3969"/>
        <w:jc w:val="right"/>
      </w:pPr>
      <w:r w:rsidR="183EF1C6">
        <w:rPr/>
        <w:t>FAF-241</w:t>
      </w:r>
      <w:r>
        <w:br/>
      </w:r>
      <w:r>
        <w:br/>
      </w:r>
      <w:r w:rsidR="1AA76331">
        <w:rPr/>
        <w:t xml:space="preserve">Checked by </w:t>
      </w:r>
      <w:r>
        <w:br/>
      </w:r>
      <w:r w:rsidR="270D366F">
        <w:rPr/>
        <w:t>Re</w:t>
      </w:r>
      <w:r w:rsidR="2FA30E87">
        <w:rPr/>
        <w:t>ițman Patricia</w:t>
      </w:r>
    </w:p>
    <w:p w:rsidP="374C027C" w14:paraId="56B66DDA" w14:textId="7E338D0B">
      <w:pPr>
        <w:pStyle w:val="Normal"/>
        <w:spacing w:before="1400"/>
        <w:jc w:val="center"/>
      </w:pPr>
      <w:r>
        <w:br/>
      </w:r>
      <w:r>
        <w:br/>
      </w:r>
      <w:r>
        <w:br/>
      </w:r>
      <w:r>
        <w:br/>
      </w:r>
      <w:r>
        <w:br/>
      </w:r>
      <w:r w:rsidR="183EF1C6">
        <w:rPr/>
        <w:t>Chișinău 2026</w:t>
      </w:r>
    </w:p>
    <w:p w:rsidR="5DC46EAD" w:rsidP="5DC46EAD" w:rsidRDefault="5DC46EAD" w14:paraId="78000001" w14:textId="78000001">
      <w:pPr>
        <w:pStyle w:val="Normal"/>
        <w:spacing w:before="0" w:after="0" w:line="20" w:lineRule="exact"/>
        <w:jc w:val="center"/>
      </w:pPr>
      <w:r>
        <w:br w:type="page"/>
      </w:r>
    </w:p>
    <w:sdt>
      <w:sdtPr>
        <w:id w:val="2133924665"/>
        <w:docPartObj>
          <w:docPartGallery w:val="Table of Contents"/>
          <w:docPartUnique/>
        </w:docPartObj>
      </w:sdtPr>
      <w:sdtContent>
        <w:p w:rsidR="5DC46EAD" w:rsidP="5DC46EAD" w:rsidRDefault="5DC46EAD" w14:paraId="6CCC9C78" w14:textId="3E04BDE2">
          <w:pPr>
            <w:pStyle w:val="TOC1"/>
            <w:tabs>
              <w:tab w:val="right" w:leader="dot" w:pos="9345"/>
            </w:tabs>
            <w:bidi w:val="0"/>
          </w:pPr>
          <w:r>
            <w:fldChar w:fldCharType="begin"/>
          </w:r>
          <w:r>
            <w:instrText xml:space="preserve">TOC \o "1-9" \z \u \h</w:instrText>
          </w:r>
          <w:r>
            <w:fldChar w:fldCharType="separate"/>
          </w:r>
          <w:r>
            <w:fldChar w:fldCharType="begin"/>
          </w:r>
          <w:r>
            <w:instrText xml:space="preserve">HYPERLINK  \l  "_Toc911298820" </w:instrText>
          </w:r>
          <w:r>
            <w:fldChar w:fldCharType="separate"/>
          </w:r>
          <w:r w:rsidR="5DC46EAD">
            <w:rPr/>
            <w:t>1 Objective</w:t>
          </w:r>
          <w:r>
            <w:tab/>
          </w:r>
          <w:r>
            <w:fldChar w:fldCharType="begin"/>
          </w:r>
          <w:r>
            <w:instrText xml:space="preserve">PAGEREF _Toc911298820 \h</w:instrText>
          </w:r>
          <w:r>
            <w:fldChar w:fldCharType="separate"/>
          </w:r>
          <w:r w:rsidR="5DC46EAD">
            <w:rPr/>
            <w:t>3</w:t>
          </w:r>
          <w:r>
            <w:fldChar w:fldCharType="end"/>
          </w:r>
          <w:r>
            <w:fldChar w:fldCharType="end"/>
          </w:r>
        </w:p>
        <w:p w:rsidR="5DC46EAD" w:rsidP="5DC46EAD" w:rsidRDefault="5DC46EAD" w14:paraId="0D1F1BBD" w14:textId="7349CB35">
          <w:pPr>
            <w:pStyle w:val="TOC1"/>
            <w:tabs>
              <w:tab w:val="right" w:leader="dot" w:pos="9345"/>
            </w:tabs>
            <w:bidi w:val="0"/>
          </w:pPr>
          <w:r>
            <w:fldChar w:fldCharType="begin"/>
          </w:r>
          <w:r>
            <w:instrText xml:space="preserve">HYPERLINK  \l  "_Toc336239391" </w:instrText>
          </w:r>
          <w:r>
            <w:fldChar w:fldCharType="separate"/>
          </w:r>
          <w:r w:rsidR="5DC46EAD">
            <w:rPr/>
            <w:t>2 Working environment</w:t>
          </w:r>
          <w:r>
            <w:tab/>
          </w:r>
          <w:r>
            <w:fldChar w:fldCharType="begin"/>
          </w:r>
          <w:r>
            <w:instrText xml:space="preserve">PAGEREF _Toc336239391 \h</w:instrText>
          </w:r>
          <w:r>
            <w:fldChar w:fldCharType="separate"/>
          </w:r>
          <w:r w:rsidR="5DC46EAD">
            <w:rPr/>
            <w:t>3</w:t>
          </w:r>
          <w:r>
            <w:fldChar w:fldCharType="end"/>
          </w:r>
          <w:r>
            <w:fldChar w:fldCharType="end"/>
          </w:r>
        </w:p>
        <w:p w:rsidR="5DC46EAD" w:rsidP="5DC46EAD" w:rsidRDefault="5DC46EAD" w14:paraId="1C7FE8CB" w14:textId="6F4DB746">
          <w:pPr>
            <w:pStyle w:val="TOC1"/>
            <w:tabs>
              <w:tab w:val="right" w:leader="dot" w:pos="9345"/>
            </w:tabs>
            <w:bidi w:val="0"/>
          </w:pPr>
          <w:r>
            <w:fldChar w:fldCharType="begin"/>
          </w:r>
          <w:r>
            <w:instrText xml:space="preserve">HYPERLINK  \l  "_Toc1974918609" </w:instrText>
          </w:r>
          <w:r>
            <w:fldChar w:fldCharType="separate"/>
          </w:r>
          <w:r w:rsidR="5DC46EAD">
            <w:rPr/>
            <w:t>Lab 7: Three Small Programs on Linux</w:t>
          </w:r>
          <w:r>
            <w:tab/>
          </w:r>
          <w:r>
            <w:fldChar w:fldCharType="begin"/>
          </w:r>
          <w:r>
            <w:instrText xml:space="preserve">PAGEREF _Toc1974918609 \h</w:instrText>
          </w:r>
          <w:r>
            <w:fldChar w:fldCharType="separate"/>
          </w:r>
          <w:r w:rsidR="5DC46EAD">
            <w:rPr/>
            <w:t>3</w:t>
          </w:r>
          <w:r>
            <w:fldChar w:fldCharType="end"/>
          </w:r>
          <w:r>
            <w:fldChar w:fldCharType="end"/>
          </w:r>
        </w:p>
        <w:p w:rsidR="5DC46EAD" w:rsidP="5DC46EAD" w:rsidRDefault="5DC46EAD" w14:paraId="4A785C0A" w14:textId="2FEC0E37">
          <w:pPr>
            <w:pStyle w:val="TOC2"/>
            <w:tabs>
              <w:tab w:val="right" w:leader="dot" w:pos="9345"/>
            </w:tabs>
            <w:bidi w:val="0"/>
          </w:pPr>
          <w:r>
            <w:fldChar w:fldCharType="begin"/>
          </w:r>
          <w:r>
            <w:instrText xml:space="preserve">HYPERLINK  \l  "_Toc2068410815" </w:instrText>
          </w:r>
          <w:r>
            <w:fldChar w:fldCharType="separate"/>
          </w:r>
          <w:r w:rsidR="5DC46EAD">
            <w:rPr/>
            <w:t>3.1 Creating a child and replacing its program</w:t>
          </w:r>
          <w:r>
            <w:tab/>
          </w:r>
          <w:r>
            <w:fldChar w:fldCharType="begin"/>
          </w:r>
          <w:r>
            <w:instrText xml:space="preserve">PAGEREF _Toc2068410815 \h</w:instrText>
          </w:r>
          <w:r>
            <w:fldChar w:fldCharType="separate"/>
          </w:r>
          <w:r w:rsidR="5DC46EAD">
            <w:rPr/>
            <w:t>3</w:t>
          </w:r>
          <w:r>
            <w:fldChar w:fldCharType="end"/>
          </w:r>
          <w:r>
            <w:fldChar w:fldCharType="end"/>
          </w:r>
        </w:p>
        <w:p w:rsidR="5DC46EAD" w:rsidP="5DC46EAD" w:rsidRDefault="5DC46EAD" w14:paraId="3B03AAAD" w14:textId="7B702943">
          <w:pPr>
            <w:pStyle w:val="TOC2"/>
            <w:tabs>
              <w:tab w:val="right" w:leader="dot" w:pos="9345"/>
            </w:tabs>
            <w:bidi w:val="0"/>
          </w:pPr>
          <w:r>
            <w:fldChar w:fldCharType="begin"/>
          </w:r>
          <w:r>
            <w:instrText xml:space="preserve">HYPERLINK  \l  "_Toc1730605484" </w:instrText>
          </w:r>
          <w:r>
            <w:fldChar w:fldCharType="separate"/>
          </w:r>
          <w:r w:rsidR="5DC46EAD">
            <w:rPr/>
            <w:t>Commands</w:t>
          </w:r>
          <w:r>
            <w:tab/>
          </w:r>
          <w:r>
            <w:fldChar w:fldCharType="begin"/>
          </w:r>
          <w:r>
            <w:instrText xml:space="preserve">PAGEREF _Toc1730605484 \h</w:instrText>
          </w:r>
          <w:r>
            <w:fldChar w:fldCharType="separate"/>
          </w:r>
          <w:r w:rsidR="5DC46EAD">
            <w:rPr/>
            <w:t>3</w:t>
          </w:r>
          <w:r>
            <w:fldChar w:fldCharType="end"/>
          </w:r>
          <w:r>
            <w:fldChar w:fldCharType="end"/>
          </w:r>
        </w:p>
        <w:p w:rsidR="5DC46EAD" w:rsidP="5DC46EAD" w:rsidRDefault="5DC46EAD" w14:paraId="321B6A68" w14:textId="1561298F">
          <w:pPr>
            <w:pStyle w:val="TOC2"/>
            <w:tabs>
              <w:tab w:val="right" w:leader="dot" w:pos="9345"/>
            </w:tabs>
            <w:bidi w:val="0"/>
          </w:pPr>
          <w:r>
            <w:fldChar w:fldCharType="begin"/>
          </w:r>
          <w:r>
            <w:instrText xml:space="preserve">HYPERLINK  \l  "_Toc48766828" </w:instrText>
          </w:r>
          <w:r>
            <w:fldChar w:fldCharType="separate"/>
          </w:r>
          <w:r w:rsidR="5DC46EAD">
            <w:rPr/>
            <w:t>Observations</w:t>
          </w:r>
          <w:r>
            <w:tab/>
          </w:r>
          <w:r>
            <w:fldChar w:fldCharType="begin"/>
          </w:r>
          <w:r>
            <w:instrText xml:space="preserve">PAGEREF _Toc48766828 \h</w:instrText>
          </w:r>
          <w:r>
            <w:fldChar w:fldCharType="separate"/>
          </w:r>
          <w:r w:rsidR="5DC46EAD">
            <w:rPr/>
            <w:t>3</w:t>
          </w:r>
          <w:r>
            <w:fldChar w:fldCharType="end"/>
          </w:r>
          <w:r>
            <w:fldChar w:fldCharType="end"/>
          </w:r>
        </w:p>
        <w:p w:rsidR="5DC46EAD" w:rsidP="5DC46EAD" w:rsidRDefault="5DC46EAD" w14:paraId="6F6F0C9D" w14:textId="497FBE28">
          <w:pPr>
            <w:pStyle w:val="TOC1"/>
            <w:tabs>
              <w:tab w:val="right" w:leader="dot" w:pos="9345"/>
            </w:tabs>
            <w:bidi w:val="0"/>
          </w:pPr>
          <w:r>
            <w:fldChar w:fldCharType="begin"/>
          </w:r>
          <w:r>
            <w:instrText xml:space="preserve">HYPERLINK  \l  "_Toc1594155498" </w:instrText>
          </w:r>
          <w:r>
            <w:fldChar w:fldCharType="separate"/>
          </w:r>
          <w:r w:rsidR="5DC46EAD">
            <w:rPr/>
            <w:t>3.2 Observing and collecting a zombie</w:t>
          </w:r>
          <w:r>
            <w:tab/>
          </w:r>
          <w:r>
            <w:fldChar w:fldCharType="begin"/>
          </w:r>
          <w:r>
            <w:instrText xml:space="preserve">PAGEREF _Toc1594155498 \h</w:instrText>
          </w:r>
          <w:r>
            <w:fldChar w:fldCharType="separate"/>
          </w:r>
          <w:r w:rsidR="5DC46EAD">
            <w:rPr/>
            <w:t>5</w:t>
          </w:r>
          <w:r>
            <w:fldChar w:fldCharType="end"/>
          </w:r>
          <w:r>
            <w:fldChar w:fldCharType="end"/>
          </w:r>
        </w:p>
        <w:p w:rsidR="5DC46EAD" w:rsidP="5DC46EAD" w:rsidRDefault="5DC46EAD" w14:paraId="0081EBEE" w14:textId="6297F8AE">
          <w:pPr>
            <w:pStyle w:val="TOC2"/>
            <w:tabs>
              <w:tab w:val="right" w:leader="dot" w:pos="9345"/>
            </w:tabs>
            <w:bidi w:val="0"/>
          </w:pPr>
          <w:r>
            <w:fldChar w:fldCharType="begin"/>
          </w:r>
          <w:r>
            <w:instrText xml:space="preserve">HYPERLINK  \l  "_Toc1709601989" </w:instrText>
          </w:r>
          <w:r>
            <w:fldChar w:fldCharType="separate"/>
          </w:r>
          <w:r w:rsidR="5DC46EAD">
            <w:rPr/>
            <w:t>Commands</w:t>
          </w:r>
          <w:r>
            <w:tab/>
          </w:r>
          <w:r>
            <w:fldChar w:fldCharType="begin"/>
          </w:r>
          <w:r>
            <w:instrText xml:space="preserve">PAGEREF _Toc1709601989 \h</w:instrText>
          </w:r>
          <w:r>
            <w:fldChar w:fldCharType="separate"/>
          </w:r>
          <w:r w:rsidR="5DC46EAD">
            <w:rPr/>
            <w:t>5</w:t>
          </w:r>
          <w:r>
            <w:fldChar w:fldCharType="end"/>
          </w:r>
          <w:r>
            <w:fldChar w:fldCharType="end"/>
          </w:r>
        </w:p>
        <w:p w:rsidR="5DC46EAD" w:rsidP="5DC46EAD" w:rsidRDefault="5DC46EAD" w14:paraId="12172D6F" w14:textId="6602655A">
          <w:pPr>
            <w:pStyle w:val="TOC2"/>
            <w:tabs>
              <w:tab w:val="right" w:leader="dot" w:pos="9345"/>
            </w:tabs>
            <w:bidi w:val="0"/>
          </w:pPr>
          <w:r>
            <w:fldChar w:fldCharType="begin"/>
          </w:r>
          <w:r>
            <w:instrText xml:space="preserve">HYPERLINK  \l  "_Toc616940165" </w:instrText>
          </w:r>
          <w:r>
            <w:fldChar w:fldCharType="separate"/>
          </w:r>
          <w:r w:rsidR="5DC46EAD">
            <w:rPr/>
            <w:t>Observations</w:t>
          </w:r>
          <w:r>
            <w:tab/>
          </w:r>
          <w:r>
            <w:fldChar w:fldCharType="begin"/>
          </w:r>
          <w:r>
            <w:instrText xml:space="preserve">PAGEREF _Toc616940165 \h</w:instrText>
          </w:r>
          <w:r>
            <w:fldChar w:fldCharType="separate"/>
          </w:r>
          <w:r w:rsidR="5DC46EAD">
            <w:rPr/>
            <w:t>5</w:t>
          </w:r>
          <w:r>
            <w:fldChar w:fldCharType="end"/>
          </w:r>
          <w:r>
            <w:fldChar w:fldCharType="end"/>
          </w:r>
        </w:p>
        <w:p w:rsidR="5DC46EAD" w:rsidP="5DC46EAD" w:rsidRDefault="5DC46EAD" w14:paraId="656FB643" w14:textId="11897053">
          <w:pPr>
            <w:pStyle w:val="TOC1"/>
            <w:tabs>
              <w:tab w:val="right" w:leader="dot" w:pos="9345"/>
            </w:tabs>
            <w:bidi w:val="0"/>
          </w:pPr>
          <w:r>
            <w:fldChar w:fldCharType="begin"/>
          </w:r>
          <w:r>
            <w:instrText xml:space="preserve">HYPERLINK  \l  "_Toc1380106701" </w:instrText>
          </w:r>
          <w:r>
            <w:fldChar w:fldCharType="separate"/>
          </w:r>
          <w:r w:rsidR="5DC46EAD">
            <w:rPr/>
            <w:t>3.3 Redirecting standard output</w:t>
          </w:r>
          <w:r>
            <w:tab/>
          </w:r>
          <w:r>
            <w:fldChar w:fldCharType="begin"/>
          </w:r>
          <w:r>
            <w:instrText xml:space="preserve">PAGEREF _Toc1380106701 \h</w:instrText>
          </w:r>
          <w:r>
            <w:fldChar w:fldCharType="separate"/>
          </w:r>
          <w:r w:rsidR="5DC46EAD">
            <w:rPr/>
            <w:t>6</w:t>
          </w:r>
          <w:r>
            <w:fldChar w:fldCharType="end"/>
          </w:r>
          <w:r>
            <w:fldChar w:fldCharType="end"/>
          </w:r>
        </w:p>
        <w:p w:rsidR="5DC46EAD" w:rsidP="5DC46EAD" w:rsidRDefault="5DC46EAD" w14:paraId="6E59D65D" w14:textId="55E80FA5">
          <w:pPr>
            <w:pStyle w:val="TOC2"/>
            <w:tabs>
              <w:tab w:val="right" w:leader="dot" w:pos="9345"/>
            </w:tabs>
            <w:bidi w:val="0"/>
          </w:pPr>
          <w:r>
            <w:fldChar w:fldCharType="begin"/>
          </w:r>
          <w:r>
            <w:instrText xml:space="preserve">HYPERLINK  \l  "_Toc2121251933" </w:instrText>
          </w:r>
          <w:r>
            <w:fldChar w:fldCharType="separate"/>
          </w:r>
          <w:r w:rsidR="5DC46EAD">
            <w:rPr/>
            <w:t>Commands</w:t>
          </w:r>
          <w:r>
            <w:tab/>
          </w:r>
          <w:r>
            <w:fldChar w:fldCharType="begin"/>
          </w:r>
          <w:r>
            <w:instrText xml:space="preserve">PAGEREF _Toc2121251933 \h</w:instrText>
          </w:r>
          <w:r>
            <w:fldChar w:fldCharType="separate"/>
          </w:r>
          <w:r w:rsidR="5DC46EAD">
            <w:rPr/>
            <w:t>6</w:t>
          </w:r>
          <w:r>
            <w:fldChar w:fldCharType="end"/>
          </w:r>
          <w:r>
            <w:fldChar w:fldCharType="end"/>
          </w:r>
        </w:p>
        <w:p w:rsidR="5DC46EAD" w:rsidP="5DC46EAD" w:rsidRDefault="5DC46EAD" w14:paraId="339F2713" w14:textId="4F53A8E4">
          <w:pPr>
            <w:pStyle w:val="TOC2"/>
            <w:tabs>
              <w:tab w:val="right" w:leader="dot" w:pos="9345"/>
            </w:tabs>
            <w:bidi w:val="0"/>
          </w:pPr>
          <w:r>
            <w:fldChar w:fldCharType="begin"/>
          </w:r>
          <w:r>
            <w:instrText xml:space="preserve">HYPERLINK  \l  "_Toc2031921848" </w:instrText>
          </w:r>
          <w:r>
            <w:fldChar w:fldCharType="separate"/>
          </w:r>
          <w:r w:rsidR="5DC46EAD">
            <w:rPr/>
            <w:t>Observations</w:t>
          </w:r>
          <w:r>
            <w:tab/>
          </w:r>
          <w:r>
            <w:fldChar w:fldCharType="begin"/>
          </w:r>
          <w:r>
            <w:instrText xml:space="preserve">PAGEREF _Toc2031921848 \h</w:instrText>
          </w:r>
          <w:r>
            <w:fldChar w:fldCharType="separate"/>
          </w:r>
          <w:r w:rsidR="5DC46EAD">
            <w:rPr/>
            <w:t>6</w:t>
          </w:r>
          <w:r>
            <w:fldChar w:fldCharType="end"/>
          </w:r>
          <w:r>
            <w:fldChar w:fldCharType="end"/>
          </w:r>
        </w:p>
        <w:p w:rsidR="5DC46EAD" w:rsidP="5DC46EAD" w:rsidRDefault="5DC46EAD" w14:paraId="5DDF0C54" w14:textId="50D1E315">
          <w:pPr>
            <w:pStyle w:val="TOC1"/>
            <w:tabs>
              <w:tab w:val="right" w:leader="dot" w:pos="9345"/>
            </w:tabs>
            <w:bidi w:val="0"/>
          </w:pPr>
          <w:r>
            <w:fldChar w:fldCharType="begin"/>
          </w:r>
          <w:r>
            <w:instrText xml:space="preserve">HYPERLINK  \l  "_Toc135836792" </w:instrText>
          </w:r>
          <w:r>
            <w:fldChar w:fldCharType="separate"/>
          </w:r>
          <w:r w:rsidR="5DC46EAD">
            <w:rPr/>
            <w:t>3.4 Connecting two programs with a pipe</w:t>
          </w:r>
          <w:r>
            <w:tab/>
          </w:r>
          <w:r>
            <w:fldChar w:fldCharType="begin"/>
          </w:r>
          <w:r>
            <w:instrText xml:space="preserve">PAGEREF _Toc135836792 \h</w:instrText>
          </w:r>
          <w:r>
            <w:fldChar w:fldCharType="separate"/>
          </w:r>
          <w:r w:rsidR="5DC46EAD">
            <w:rPr/>
            <w:t>7</w:t>
          </w:r>
          <w:r>
            <w:fldChar w:fldCharType="end"/>
          </w:r>
          <w:r>
            <w:fldChar w:fldCharType="end"/>
          </w:r>
        </w:p>
        <w:p w:rsidR="5DC46EAD" w:rsidP="5DC46EAD" w:rsidRDefault="5DC46EAD" w14:paraId="4F61AEE5" w14:textId="2C225DF9">
          <w:pPr>
            <w:pStyle w:val="TOC2"/>
            <w:tabs>
              <w:tab w:val="right" w:leader="dot" w:pos="9345"/>
            </w:tabs>
            <w:bidi w:val="0"/>
          </w:pPr>
          <w:r>
            <w:fldChar w:fldCharType="begin"/>
          </w:r>
          <w:r>
            <w:instrText xml:space="preserve">HYPERLINK  \l  "_Toc43618138" </w:instrText>
          </w:r>
          <w:r>
            <w:fldChar w:fldCharType="separate"/>
          </w:r>
          <w:r w:rsidR="5DC46EAD">
            <w:rPr/>
            <w:t>Commands</w:t>
          </w:r>
          <w:r>
            <w:tab/>
          </w:r>
          <w:r>
            <w:fldChar w:fldCharType="begin"/>
          </w:r>
          <w:r>
            <w:instrText xml:space="preserve">PAGEREF _Toc43618138 \h</w:instrText>
          </w:r>
          <w:r>
            <w:fldChar w:fldCharType="separate"/>
          </w:r>
          <w:r w:rsidR="5DC46EAD">
            <w:rPr/>
            <w:t>7</w:t>
          </w:r>
          <w:r>
            <w:fldChar w:fldCharType="end"/>
          </w:r>
          <w:r>
            <w:fldChar w:fldCharType="end"/>
          </w:r>
        </w:p>
        <w:p w:rsidR="5DC46EAD" w:rsidP="5DC46EAD" w:rsidRDefault="5DC46EAD" w14:paraId="332646D6" w14:textId="20861C5E">
          <w:pPr>
            <w:pStyle w:val="TOC2"/>
            <w:tabs>
              <w:tab w:val="right" w:leader="dot" w:pos="9345"/>
            </w:tabs>
            <w:bidi w:val="0"/>
          </w:pPr>
          <w:r>
            <w:fldChar w:fldCharType="begin"/>
          </w:r>
          <w:r>
            <w:instrText xml:space="preserve">HYPERLINK  \l  "_Toc1853381039" </w:instrText>
          </w:r>
          <w:r>
            <w:fldChar w:fldCharType="separate"/>
          </w:r>
          <w:r w:rsidR="5DC46EAD">
            <w:rPr/>
            <w:t>Observations</w:t>
          </w:r>
          <w:r>
            <w:tab/>
          </w:r>
          <w:r>
            <w:fldChar w:fldCharType="begin"/>
          </w:r>
          <w:r>
            <w:instrText xml:space="preserve">PAGEREF _Toc1853381039 \h</w:instrText>
          </w:r>
          <w:r>
            <w:fldChar w:fldCharType="separate"/>
          </w:r>
          <w:r w:rsidR="5DC46EAD">
            <w:rPr/>
            <w:t>7</w:t>
          </w:r>
          <w:r>
            <w:fldChar w:fldCharType="end"/>
          </w:r>
          <w:r>
            <w:fldChar w:fldCharType="end"/>
          </w:r>
        </w:p>
        <w:p w:rsidR="5DC46EAD" w:rsidP="5DC46EAD" w:rsidRDefault="5DC46EAD" w14:paraId="1A3FAB81" w14:textId="637E234E">
          <w:pPr>
            <w:pStyle w:val="TOC2"/>
            <w:tabs>
              <w:tab w:val="right" w:leader="dot" w:pos="9345"/>
            </w:tabs>
            <w:bidi w:val="0"/>
          </w:pPr>
          <w:r>
            <w:fldChar w:fldCharType="begin"/>
          </w:r>
          <w:r>
            <w:instrText xml:space="preserve">HYPERLINK  \l  "_Toc1821329570" </w:instrText>
          </w:r>
          <w:r>
            <w:fldChar w:fldCharType="separate"/>
          </w:r>
          <w:r w:rsidR="5DC46EAD">
            <w:rPr/>
            <w:t>Lab 7 conclusion</w:t>
          </w:r>
          <w:r>
            <w:tab/>
          </w:r>
          <w:r>
            <w:fldChar w:fldCharType="begin"/>
          </w:r>
          <w:r>
            <w:instrText xml:space="preserve">PAGEREF _Toc1821329570 \h</w:instrText>
          </w:r>
          <w:r>
            <w:fldChar w:fldCharType="separate"/>
          </w:r>
          <w:r w:rsidR="5DC46EAD">
            <w:rPr/>
            <w:t>7</w:t>
          </w:r>
          <w:r>
            <w:fldChar w:fldCharType="end"/>
          </w:r>
          <w:r>
            <w:fldChar w:fldCharType="end"/>
          </w:r>
        </w:p>
        <w:p w:rsidR="5DC46EAD" w:rsidP="5DC46EAD" w:rsidRDefault="5DC46EAD" w14:paraId="50610DFC" w14:textId="727C7F57">
          <w:pPr>
            <w:pStyle w:val="TOC1"/>
            <w:tabs>
              <w:tab w:val="right" w:leader="dot" w:pos="9345"/>
            </w:tabs>
            <w:bidi w:val="0"/>
          </w:pPr>
          <w:r>
            <w:fldChar w:fldCharType="begin"/>
          </w:r>
          <w:r>
            <w:instrText xml:space="preserve">HYPERLINK  \l  "_Toc1402111752" </w:instrText>
          </w:r>
          <w:r>
            <w:fldChar w:fldCharType="separate"/>
          </w:r>
          <w:r w:rsidR="5DC46EAD">
            <w:rPr/>
            <w:t>Lab 8: The Same Calls Inside xv6</w:t>
          </w:r>
          <w:r>
            <w:tab/>
          </w:r>
          <w:r>
            <w:fldChar w:fldCharType="begin"/>
          </w:r>
          <w:r>
            <w:instrText xml:space="preserve">PAGEREF _Toc1402111752 \h</w:instrText>
          </w:r>
          <w:r>
            <w:fldChar w:fldCharType="separate"/>
          </w:r>
          <w:r w:rsidR="5DC46EAD">
            <w:rPr/>
            <w:t>8</w:t>
          </w:r>
          <w:r>
            <w:fldChar w:fldCharType="end"/>
          </w:r>
          <w:r>
            <w:fldChar w:fldCharType="end"/>
          </w:r>
        </w:p>
        <w:p w:rsidR="5DC46EAD" w:rsidP="5DC46EAD" w:rsidRDefault="5DC46EAD" w14:paraId="5017184D" w14:textId="54B1898D">
          <w:pPr>
            <w:pStyle w:val="TOC2"/>
            <w:tabs>
              <w:tab w:val="right" w:leader="dot" w:pos="9345"/>
            </w:tabs>
            <w:bidi w:val="0"/>
          </w:pPr>
          <w:r>
            <w:fldChar w:fldCharType="begin"/>
          </w:r>
          <w:r>
            <w:instrText xml:space="preserve">HYPERLINK  \l  "_Toc1994979912" </w:instrText>
          </w:r>
          <w:r>
            <w:fldChar w:fldCharType="separate"/>
          </w:r>
          <w:r w:rsidR="5DC46EAD">
            <w:rPr/>
            <w:t>4.1 Running a child program inside xv6</w:t>
          </w:r>
          <w:r>
            <w:tab/>
          </w:r>
          <w:r>
            <w:fldChar w:fldCharType="begin"/>
          </w:r>
          <w:r>
            <w:instrText xml:space="preserve">PAGEREF _Toc1994979912 \h</w:instrText>
          </w:r>
          <w:r>
            <w:fldChar w:fldCharType="separate"/>
          </w:r>
          <w:r w:rsidR="5DC46EAD">
            <w:rPr/>
            <w:t>8</w:t>
          </w:r>
          <w:r>
            <w:fldChar w:fldCharType="end"/>
          </w:r>
          <w:r>
            <w:fldChar w:fldCharType="end"/>
          </w:r>
        </w:p>
        <w:p w:rsidR="5DC46EAD" w:rsidP="5DC46EAD" w:rsidRDefault="5DC46EAD" w14:paraId="450A86EF" w14:textId="194DD5F0">
          <w:pPr>
            <w:pStyle w:val="TOC2"/>
            <w:tabs>
              <w:tab w:val="right" w:leader="dot" w:pos="9345"/>
            </w:tabs>
            <w:bidi w:val="0"/>
          </w:pPr>
          <w:r>
            <w:fldChar w:fldCharType="begin"/>
          </w:r>
          <w:r>
            <w:instrText xml:space="preserve">HYPERLINK  \l  "_Toc1438737929" </w:instrText>
          </w:r>
          <w:r>
            <w:fldChar w:fldCharType="separate"/>
          </w:r>
          <w:r w:rsidR="5DC46EAD">
            <w:rPr/>
            <w:t>Build and program registration</w:t>
          </w:r>
          <w:r>
            <w:tab/>
          </w:r>
          <w:r>
            <w:fldChar w:fldCharType="begin"/>
          </w:r>
          <w:r>
            <w:instrText xml:space="preserve">PAGEREF _Toc1438737929 \h</w:instrText>
          </w:r>
          <w:r>
            <w:fldChar w:fldCharType="separate"/>
          </w:r>
          <w:r w:rsidR="5DC46EAD">
            <w:rPr/>
            <w:t>8</w:t>
          </w:r>
          <w:r>
            <w:fldChar w:fldCharType="end"/>
          </w:r>
          <w:r>
            <w:fldChar w:fldCharType="end"/>
          </w:r>
        </w:p>
        <w:p w:rsidR="5DC46EAD" w:rsidP="5DC46EAD" w:rsidRDefault="5DC46EAD" w14:paraId="09967EAB" w14:textId="14AE03FA">
          <w:pPr>
            <w:pStyle w:val="TOC2"/>
            <w:tabs>
              <w:tab w:val="right" w:leader="dot" w:pos="9345"/>
            </w:tabs>
            <w:bidi w:val="0"/>
          </w:pPr>
          <w:r>
            <w:fldChar w:fldCharType="begin"/>
          </w:r>
          <w:r>
            <w:instrText xml:space="preserve">HYPERLINK  \l  "_Toc2001799565" </w:instrText>
          </w:r>
          <w:r>
            <w:fldChar w:fldCharType="separate"/>
          </w:r>
          <w:r w:rsidR="5DC46EAD">
            <w:rPr/>
            <w:t>4.2 Testing ls and an execution failure</w:t>
          </w:r>
          <w:r>
            <w:tab/>
          </w:r>
          <w:r>
            <w:fldChar w:fldCharType="begin"/>
          </w:r>
          <w:r>
            <w:instrText xml:space="preserve">PAGEREF _Toc2001799565 \h</w:instrText>
          </w:r>
          <w:r>
            <w:fldChar w:fldCharType="separate"/>
          </w:r>
          <w:r w:rsidR="5DC46EAD">
            <w:rPr/>
            <w:t>8</w:t>
          </w:r>
          <w:r>
            <w:fldChar w:fldCharType="end"/>
          </w:r>
          <w:r>
            <w:fldChar w:fldCharType="end"/>
          </w:r>
        </w:p>
        <w:p w:rsidR="5DC46EAD" w:rsidP="5DC46EAD" w:rsidRDefault="5DC46EAD" w14:paraId="647831B9" w14:textId="2CA67128">
          <w:pPr>
            <w:pStyle w:val="TOC1"/>
            <w:tabs>
              <w:tab w:val="right" w:leader="dot" w:pos="9345"/>
            </w:tabs>
            <w:bidi w:val="0"/>
          </w:pPr>
          <w:r>
            <w:fldChar w:fldCharType="begin"/>
          </w:r>
          <w:r>
            <w:instrText xml:space="preserve">HYPERLINK  \l  "_Toc912849677" </w:instrText>
          </w:r>
          <w:r>
            <w:fldChar w:fldCharType="separate"/>
          </w:r>
          <w:r w:rsidR="5DC46EAD">
            <w:rPr/>
            <w:t>4.3 Observations on the process calls</w:t>
          </w:r>
          <w:r>
            <w:tab/>
          </w:r>
          <w:r>
            <w:fldChar w:fldCharType="begin"/>
          </w:r>
          <w:r>
            <w:instrText xml:space="preserve">PAGEREF _Toc912849677 \h</w:instrText>
          </w:r>
          <w:r>
            <w:fldChar w:fldCharType="separate"/>
          </w:r>
          <w:r w:rsidR="5DC46EAD">
            <w:rPr/>
            <w:t>10</w:t>
          </w:r>
          <w:r>
            <w:fldChar w:fldCharType="end"/>
          </w:r>
          <w:r>
            <w:fldChar w:fldCharType="end"/>
          </w:r>
        </w:p>
        <w:p w:rsidR="5DC46EAD" w:rsidP="5DC46EAD" w:rsidRDefault="5DC46EAD" w14:paraId="7CCCA54F" w14:textId="5E5612F3">
          <w:pPr>
            <w:pStyle w:val="TOC2"/>
            <w:tabs>
              <w:tab w:val="right" w:leader="dot" w:pos="9345"/>
            </w:tabs>
            <w:bidi w:val="0"/>
          </w:pPr>
          <w:r>
            <w:fldChar w:fldCharType="begin"/>
          </w:r>
          <w:r>
            <w:instrText xml:space="preserve">HYPERLINK  \l  "_Toc756463501" </w:instrText>
          </w:r>
          <w:r>
            <w:fldChar w:fldCharType="separate"/>
          </w:r>
          <w:r w:rsidR="5DC46EAD">
            <w:rPr/>
            <w:t>Calls used in Linux and xv6</w:t>
          </w:r>
          <w:r>
            <w:tab/>
          </w:r>
          <w:r>
            <w:fldChar w:fldCharType="begin"/>
          </w:r>
          <w:r>
            <w:instrText xml:space="preserve">PAGEREF _Toc756463501 \h</w:instrText>
          </w:r>
          <w:r>
            <w:fldChar w:fldCharType="separate"/>
          </w:r>
          <w:r w:rsidR="5DC46EAD">
            <w:rPr/>
            <w:t>10</w:t>
          </w:r>
          <w:r>
            <w:fldChar w:fldCharType="end"/>
          </w:r>
          <w:r>
            <w:fldChar w:fldCharType="end"/>
          </w:r>
        </w:p>
        <w:p w:rsidR="5DC46EAD" w:rsidP="5DC46EAD" w:rsidRDefault="5DC46EAD" w14:paraId="7932A7FD" w14:textId="5469356D">
          <w:pPr>
            <w:pStyle w:val="TOC2"/>
            <w:tabs>
              <w:tab w:val="right" w:leader="dot" w:pos="9345"/>
            </w:tabs>
            <w:bidi w:val="0"/>
          </w:pPr>
          <w:r>
            <w:fldChar w:fldCharType="begin"/>
          </w:r>
          <w:r>
            <w:instrText xml:space="preserve">HYPERLINK  \l  "_Toc1374834041" </w:instrText>
          </w:r>
          <w:r>
            <w:fldChar w:fldCharType="separate"/>
          </w:r>
          <w:r w:rsidR="5DC46EAD">
            <w:rPr/>
            <w:t>Output and exit status</w:t>
          </w:r>
          <w:r>
            <w:tab/>
          </w:r>
          <w:r>
            <w:fldChar w:fldCharType="begin"/>
          </w:r>
          <w:r>
            <w:instrText xml:space="preserve">PAGEREF _Toc1374834041 \h</w:instrText>
          </w:r>
          <w:r>
            <w:fldChar w:fldCharType="separate"/>
          </w:r>
          <w:r w:rsidR="5DC46EAD">
            <w:rPr/>
            <w:t>10</w:t>
          </w:r>
          <w:r>
            <w:fldChar w:fldCharType="end"/>
          </w:r>
          <w:r>
            <w:fldChar w:fldCharType="end"/>
          </w:r>
        </w:p>
        <w:p w:rsidR="5DC46EAD" w:rsidP="5DC46EAD" w:rsidRDefault="5DC46EAD" w14:paraId="5CB9DE65" w14:textId="5459C264">
          <w:pPr>
            <w:pStyle w:val="TOC1"/>
            <w:tabs>
              <w:tab w:val="right" w:leader="dot" w:pos="9345"/>
            </w:tabs>
            <w:bidi w:val="0"/>
          </w:pPr>
          <w:r>
            <w:fldChar w:fldCharType="begin"/>
          </w:r>
          <w:r>
            <w:instrText xml:space="preserve">HYPERLINK  \l  "_Toc722804656" </w:instrText>
          </w:r>
          <w:r>
            <w:fldChar w:fldCharType="separate"/>
          </w:r>
          <w:r w:rsidR="5DC46EAD">
            <w:rPr/>
            <w:t>4.4 Exchanging a byte with pingpong</w:t>
          </w:r>
          <w:r>
            <w:tab/>
          </w:r>
          <w:r>
            <w:fldChar w:fldCharType="begin"/>
          </w:r>
          <w:r>
            <w:instrText xml:space="preserve">PAGEREF _Toc722804656 \h</w:instrText>
          </w:r>
          <w:r>
            <w:fldChar w:fldCharType="separate"/>
          </w:r>
          <w:r w:rsidR="5DC46EAD">
            <w:rPr/>
            <w:t>10</w:t>
          </w:r>
          <w:r>
            <w:fldChar w:fldCharType="end"/>
          </w:r>
          <w:r>
            <w:fldChar w:fldCharType="end"/>
          </w:r>
        </w:p>
        <w:p w:rsidR="5DC46EAD" w:rsidP="5DC46EAD" w:rsidRDefault="5DC46EAD" w14:paraId="3ADA4139" w14:textId="2AB82F43">
          <w:pPr>
            <w:pStyle w:val="TOC2"/>
            <w:tabs>
              <w:tab w:val="right" w:leader="dot" w:pos="9345"/>
            </w:tabs>
            <w:bidi w:val="0"/>
          </w:pPr>
          <w:r>
            <w:fldChar w:fldCharType="begin"/>
          </w:r>
          <w:r>
            <w:instrText xml:space="preserve">HYPERLINK  \l  "_Toc938058838" </w:instrText>
          </w:r>
          <w:r>
            <w:fldChar w:fldCharType="separate"/>
          </w:r>
          <w:r w:rsidR="5DC46EAD">
            <w:rPr/>
            <w:t>Program logic</w:t>
          </w:r>
          <w:r>
            <w:tab/>
          </w:r>
          <w:r>
            <w:fldChar w:fldCharType="begin"/>
          </w:r>
          <w:r>
            <w:instrText xml:space="preserve">PAGEREF _Toc938058838 \h</w:instrText>
          </w:r>
          <w:r>
            <w:fldChar w:fldCharType="separate"/>
          </w:r>
          <w:r w:rsidR="5DC46EAD">
            <w:rPr/>
            <w:t>10</w:t>
          </w:r>
          <w:r>
            <w:fldChar w:fldCharType="end"/>
          </w:r>
          <w:r>
            <w:fldChar w:fldCharType="end"/>
          </w:r>
        </w:p>
        <w:p w:rsidR="5DC46EAD" w:rsidP="5DC46EAD" w:rsidRDefault="5DC46EAD" w14:paraId="5D5982E0" w14:textId="1E976196">
          <w:pPr>
            <w:pStyle w:val="TOC2"/>
            <w:tabs>
              <w:tab w:val="right" w:leader="dot" w:pos="9345"/>
            </w:tabs>
            <w:bidi w:val="0"/>
          </w:pPr>
          <w:r>
            <w:fldChar w:fldCharType="begin"/>
          </w:r>
          <w:r>
            <w:instrText xml:space="preserve">HYPERLINK  \l  "_Toc1901654204" </w:instrText>
          </w:r>
          <w:r>
            <w:fldChar w:fldCharType="separate"/>
          </w:r>
          <w:r w:rsidR="5DC46EAD">
            <w:rPr/>
            <w:t>Test sequence</w:t>
          </w:r>
          <w:r>
            <w:tab/>
          </w:r>
          <w:r>
            <w:fldChar w:fldCharType="begin"/>
          </w:r>
          <w:r>
            <w:instrText xml:space="preserve">PAGEREF _Toc1901654204 \h</w:instrText>
          </w:r>
          <w:r>
            <w:fldChar w:fldCharType="separate"/>
          </w:r>
          <w:r w:rsidR="5DC46EAD">
            <w:rPr/>
            <w:t>10</w:t>
          </w:r>
          <w:r>
            <w:fldChar w:fldCharType="end"/>
          </w:r>
          <w:r>
            <w:fldChar w:fldCharType="end"/>
          </w:r>
        </w:p>
        <w:p w:rsidR="5DC46EAD" w:rsidP="5DC46EAD" w:rsidRDefault="5DC46EAD" w14:paraId="2846E3BB" w14:textId="3BF62A88">
          <w:pPr>
            <w:pStyle w:val="TOC2"/>
            <w:tabs>
              <w:tab w:val="right" w:leader="dot" w:pos="9345"/>
            </w:tabs>
            <w:bidi w:val="0"/>
          </w:pPr>
          <w:r>
            <w:fldChar w:fldCharType="begin"/>
          </w:r>
          <w:r>
            <w:instrText xml:space="preserve">HYPERLINK  \l  "_Toc65233488" </w:instrText>
          </w:r>
          <w:r>
            <w:fldChar w:fldCharType="separate"/>
          </w:r>
          <w:r w:rsidR="5DC46EAD">
            <w:rPr/>
            <w:t>Observations</w:t>
          </w:r>
          <w:r>
            <w:tab/>
          </w:r>
          <w:r>
            <w:fldChar w:fldCharType="begin"/>
          </w:r>
          <w:r>
            <w:instrText xml:space="preserve">PAGEREF _Toc65233488 \h</w:instrText>
          </w:r>
          <w:r>
            <w:fldChar w:fldCharType="separate"/>
          </w:r>
          <w:r w:rsidR="5DC46EAD">
            <w:rPr/>
            <w:t>11</w:t>
          </w:r>
          <w:r>
            <w:fldChar w:fldCharType="end"/>
          </w:r>
          <w:r>
            <w:fldChar w:fldCharType="end"/>
          </w:r>
        </w:p>
        <w:p w:rsidR="5DC46EAD" w:rsidP="5DC46EAD" w:rsidRDefault="5DC46EAD" w14:paraId="6A4D382B" w14:textId="58E0A740">
          <w:pPr>
            <w:pStyle w:val="TOC1"/>
            <w:tabs>
              <w:tab w:val="right" w:leader="dot" w:pos="9345"/>
            </w:tabs>
            <w:bidi w:val="0"/>
          </w:pPr>
          <w:r>
            <w:fldChar w:fldCharType="begin"/>
          </w:r>
          <w:r>
            <w:instrText xml:space="preserve">HYPERLINK  \l  "_Toc240603870" </w:instrText>
          </w:r>
          <w:r>
            <w:fldChar w:fldCharType="separate"/>
          </w:r>
          <w:r w:rsidR="5DC46EAD">
            <w:rPr/>
            <w:t>5 Comparison and conclusions</w:t>
          </w:r>
          <w:r>
            <w:tab/>
          </w:r>
          <w:r>
            <w:fldChar w:fldCharType="begin"/>
          </w:r>
          <w:r>
            <w:instrText xml:space="preserve">PAGEREF _Toc240603870 \h</w:instrText>
          </w:r>
          <w:r>
            <w:fldChar w:fldCharType="separate"/>
          </w:r>
          <w:r w:rsidR="5DC46EAD">
            <w:rPr/>
            <w:t>12</w:t>
          </w:r>
          <w:r>
            <w:fldChar w:fldCharType="end"/>
          </w:r>
          <w:r>
            <w:fldChar w:fldCharType="end"/>
          </w:r>
        </w:p>
        <w:p w:rsidR="5DC46EAD" w:rsidP="5DC46EAD" w:rsidRDefault="5DC46EAD" w14:paraId="1C58EAF7" w14:textId="7CC70DC2">
          <w:pPr>
            <w:pStyle w:val="TOC2"/>
            <w:tabs>
              <w:tab w:val="right" w:leader="dot" w:pos="9345"/>
            </w:tabs>
            <w:bidi w:val="0"/>
          </w:pPr>
          <w:r>
            <w:fldChar w:fldCharType="begin"/>
          </w:r>
          <w:r>
            <w:instrText xml:space="preserve">HYPERLINK  \l  "_Toc1624906659" </w:instrText>
          </w:r>
          <w:r>
            <w:fldChar w:fldCharType="separate"/>
          </w:r>
          <w:r w:rsidR="5DC46EAD">
            <w:rPr/>
            <w:t>Linux and xv6 process mechanisms</w:t>
          </w:r>
          <w:r>
            <w:tab/>
          </w:r>
          <w:r>
            <w:fldChar w:fldCharType="begin"/>
          </w:r>
          <w:r>
            <w:instrText xml:space="preserve">PAGEREF _Toc1624906659 \h</w:instrText>
          </w:r>
          <w:r>
            <w:fldChar w:fldCharType="separate"/>
          </w:r>
          <w:r w:rsidR="5DC46EAD">
            <w:rPr/>
            <w:t>12</w:t>
          </w:r>
          <w:r>
            <w:fldChar w:fldCharType="end"/>
          </w:r>
          <w:r>
            <w:fldChar w:fldCharType="end"/>
          </w:r>
        </w:p>
        <w:p w:rsidR="5DC46EAD" w:rsidP="5DC46EAD" w:rsidRDefault="5DC46EAD" w14:paraId="05CD9BE2" w14:textId="570A0A00">
          <w:pPr>
            <w:pStyle w:val="TOC2"/>
            <w:tabs>
              <w:tab w:val="right" w:leader="dot" w:pos="9345"/>
            </w:tabs>
            <w:bidi w:val="0"/>
          </w:pPr>
          <w:r>
            <w:fldChar w:fldCharType="begin"/>
          </w:r>
          <w:r>
            <w:instrText xml:space="preserve">HYPERLINK  \l  "_Toc1316005991" </w:instrText>
          </w:r>
          <w:r>
            <w:fldChar w:fldCharType="separate"/>
          </w:r>
          <w:r w:rsidR="5DC46EAD">
            <w:rPr/>
            <w:t>Lab 8 conclusion</w:t>
          </w:r>
          <w:r>
            <w:tab/>
          </w:r>
          <w:r>
            <w:fldChar w:fldCharType="begin"/>
          </w:r>
          <w:r>
            <w:instrText xml:space="preserve">PAGEREF _Toc1316005991 \h</w:instrText>
          </w:r>
          <w:r>
            <w:fldChar w:fldCharType="separate"/>
          </w:r>
          <w:r w:rsidR="5DC46EAD">
            <w:rPr/>
            <w:t>12</w:t>
          </w:r>
          <w:r>
            <w:fldChar w:fldCharType="end"/>
          </w:r>
          <w:r>
            <w:fldChar w:fldCharType="end"/>
          </w:r>
        </w:p>
        <w:p w:rsidR="5DC46EAD" w:rsidP="5DC46EAD" w:rsidRDefault="5DC46EAD" w14:paraId="6CD38D18" w14:textId="11AC11A1">
          <w:pPr>
            <w:pStyle w:val="TOC2"/>
            <w:tabs>
              <w:tab w:val="right" w:leader="dot" w:pos="9345"/>
            </w:tabs>
            <w:bidi w:val="0"/>
          </w:pPr>
          <w:r>
            <w:fldChar w:fldCharType="begin"/>
          </w:r>
          <w:r>
            <w:instrText xml:space="preserve">HYPERLINK  \l  "_Toc988792163" </w:instrText>
          </w:r>
          <w:r>
            <w:fldChar w:fldCharType="separate"/>
          </w:r>
          <w:r w:rsidR="5DC46EAD">
            <w:rPr/>
            <w:t>Overall conclusion</w:t>
          </w:r>
          <w:r>
            <w:tab/>
          </w:r>
          <w:r>
            <w:fldChar w:fldCharType="begin"/>
          </w:r>
          <w:r>
            <w:instrText xml:space="preserve">PAGEREF _Toc988792163 \h</w:instrText>
          </w:r>
          <w:r>
            <w:fldChar w:fldCharType="separate"/>
          </w:r>
          <w:r w:rsidR="5DC46EAD">
            <w:rPr/>
            <w:t>12</w:t>
          </w:r>
          <w:r>
            <w:fldChar w:fldCharType="end"/>
          </w:r>
          <w:r>
            <w:fldChar w:fldCharType="end"/>
          </w:r>
        </w:p>
        <w:p w:rsidR="5DC46EAD" w:rsidP="5DC46EAD" w:rsidRDefault="5DC46EAD" w14:paraId="7BC2C25A" w14:textId="3E6B620E">
          <w:pPr>
            <w:pStyle w:val="TOC1"/>
            <w:tabs>
              <w:tab w:val="right" w:leader="dot" w:pos="9345"/>
            </w:tabs>
            <w:bidi w:val="0"/>
          </w:pPr>
          <w:r>
            <w:fldChar w:fldCharType="begin"/>
          </w:r>
          <w:r>
            <w:instrText xml:space="preserve">HYPERLINK  \l  "_Toc1359445355" </w:instrText>
          </w:r>
          <w:r>
            <w:fldChar w:fldCharType="separate"/>
          </w:r>
          <w:r w:rsidR="5DC46EAD">
            <w:rPr/>
            <w:t>6 GitHub repository</w:t>
          </w:r>
          <w:r>
            <w:tab/>
          </w:r>
          <w:r>
            <w:fldChar w:fldCharType="begin"/>
          </w:r>
          <w:r>
            <w:instrText xml:space="preserve">PAGEREF _Toc1359445355 \h</w:instrText>
          </w:r>
          <w:r>
            <w:fldChar w:fldCharType="separate"/>
          </w:r>
          <w:r w:rsidR="5DC46EAD">
            <w:rPr/>
            <w:t>12</w:t>
          </w:r>
          <w:r>
            <w:fldChar w:fldCharType="end"/>
          </w:r>
          <w:r>
            <w:fldChar w:fldCharType="end"/>
          </w:r>
        </w:p>
        <w:p w:rsidR="5DC46EAD" w:rsidRDefault="5DC46EAD" w14:paraId="5E189728" w14:textId="4B5B0359">
          <w:r>
            <w:fldChar w:fldCharType="end"/>
          </w:r>
        </w:p>
      </w:sdtContent>
    </w:sdt>
    <w:p w14:paraId="78000002" w14:textId="78000002">
      <w:pPr>
        <w:pStyle w:val="Heading1"/>
        <w:pageBreakBefore w:val="1"/>
      </w:pPr>
      <w:bookmarkStart w:name="_Toc911298820" w:id="1000"/>
      <w:r>
        <w:rPr/>
        <w:t xml:space="preserve">1 Objective</w:t>
      </w:r>
      <w:bookmarkEnd w:id="1000"/>
    </w:p>
    <w:p w14:paraId="78000003" w14:textId="78000003">
      <w:pPr>
        <w:pStyle w:val="Normal"/>
      </w:pPr>
      <w:r>
        <w:t xml:space="preserve">These laboratory works examine how processes start other programs, redirect output and communicate. In Lab 7 I tested these mechanisms on Linux. In Lab 8 I repeated the process-creation experiment inside xv6 and implemented a two-way byte exchange. The results show the same fork, exec and wait sequence in both systems, with different interfaces and explicitly chosen failure statuses.</w:t>
      </w:r>
    </w:p>
    <w:p w14:paraId="78000004" w14:textId="78000004">
      <w:pPr>
        <w:pStyle w:val="Heading1"/>
      </w:pPr>
      <w:bookmarkStart w:name="_Toc336239391" w:id="1001"/>
      <w:r>
        <w:rPr/>
        <w:t xml:space="preserve">2 Working environment</w:t>
      </w:r>
      <w:bookmarkEnd w:id="1001"/>
    </w:p>
    <w:p w14:paraId="78000005" w14:textId="78000005">
      <w:pPr>
        <w:pStyle w:val="Normal"/>
      </w:pPr>
      <w:r>
        <w:t xml:space="preserve">The experiments were performed on 25 October 2026 in the existing Ubuntu virtual machine under the ilinca77 account. Lab 7 used ~/os-lab7 and GCC 15.2.0 (Ubuntu 15.2.0-16ubuntu1). Lab 8 used ~/xv6-riscv, the riscv64-linux-gnu toolchain and QEMU. Linux commands were entered at the Ubuntu prompt; xv6 programs ran after make qemu reached init: starting sh and the plain $ prompt.</w:t>
      </w:r>
    </w:p>
    <w:p w:rsidP="5DC46EAD" w14:paraId="78000006" w14:textId="78000006">
      <w:pPr>
        <w:pStyle w:val="Heading1"/>
        <w:jc w:val="center"/>
        <w:rPr>
          <w:sz w:val="36"/>
          <w:szCs w:val="36"/>
        </w:rPr>
      </w:pPr>
      <w:bookmarkStart w:name="_Toc1974918609" w:id="1002"/>
      <w:r>
        <w:rPr>
          <w:sz w:val="36"/>
          <w:szCs w:val="36"/>
          <w:highlight w:val="yellow"/>
          <w:b/>
          <w:sz w:val="36"/>
        </w:rPr>
        <w:t xml:space="preserve">Lab 7: </w:t>
      </w:r>
      <w:r>
        <w:t xml:space="preserve">Three Small Programs on Linux</w:t>
        <w:rPr>
          <w:b/>
          <w:sz w:val="36"/>
        </w:rPr>
      </w:r>
      <w:bookmarkEnd w:id="1002"/>
    </w:p>
    <w:p w14:paraId="78000007" w14:textId="78000007">
      <w:pPr>
        <w:pStyle w:val="Heading2"/>
      </w:pPr>
      <w:bookmarkStart w:name="_Toc2068410815" w:id="1003"/>
      <w:r>
        <w:rPr/>
        <w:t xml:space="preserve">3.1 Creating a child and replacing its program</w:t>
      </w:r>
      <w:bookmarkEnd w:id="1003"/>
    </w:p>
    <w:p w14:paraId="78000008" w14:textId="78000008">
      <w:pPr>
        <w:pStyle w:val="Normal"/>
      </w:pPr>
      <w:r>
        <w:t xml:space="preserve">I created run.c from the handout. The parent calls fork; the child prints its PID and parent PID, then uses execlp to become another program. The parent uses waitpid to collect the child status. I rebuilt the program after each change from ls to date and then nosuchprog.</w:t>
      </w:r>
    </w:p>
    <w:p w14:paraId="78000009" w14:textId="78000009">
      <w:pPr>
        <w:pStyle w:val="Heading2"/>
      </w:pPr>
      <w:bookmarkStart w:name="_Toc1730605484" w:id="1004"/>
      <w:r>
        <w:rPr/>
        <w:t xml:space="preserve">Commands</w:t>
      </w:r>
      <w:bookmarkEnd w:id="1004"/>
    </w:p>
    <w:p w14:paraId="7800000A" w14:textId="7800000A">
      <w:pPr>
        <w:keepLines/>
        <w:spacing w:before="40" w:after="160" w:line="240" w:lineRule="auto"/>
      </w:pPr>
      <w:r>
        <w:rPr>
          <w:rFonts w:ascii="DejaVu Sans Mono" w:hAnsi="DejaVu Sans Mono"/>
          <w:sz w:val="18"/>
        </w:rPr>
        <w:t xml:space="preserve">mkdir -p ~/os-lab7 &amp;&amp; cd ~/os-lab7</w:t>
      </w:r>
      <w:r>
        <w:rPr>
          <w:rFonts w:ascii="DejaVu Sans Mono" w:hAnsi="DejaVu Sans Mono"/>
          <w:sz w:val="18"/>
        </w:rPr>
        <w:br/>
      </w:r>
      <w:r>
        <w:rPr>
          <w:rFonts w:ascii="DejaVu Sans Mono" w:hAnsi="DejaVu Sans Mono"/>
          <w:sz w:val="18"/>
        </w:rPr>
        <w:t xml:space="preserve">gcc --version | head -1</w:t>
      </w:r>
      <w:r>
        <w:rPr>
          <w:rFonts w:ascii="DejaVu Sans Mono" w:hAnsi="DejaVu Sans Mono"/>
          <w:sz w:val="18"/>
        </w:rPr>
        <w:br/>
      </w:r>
      <w:r>
        <w:rPr>
          <w:rFonts w:ascii="DejaVu Sans Mono" w:hAnsi="DejaVu Sans Mono"/>
          <w:sz w:val="18"/>
        </w:rPr>
        <w:t xml:space="preserve">gcc -Wall -Wextra -o run run.c &amp;&amp; ./run</w:t>
      </w:r>
    </w:p>
    <w:p w14:paraId="7800000B" w14:textId="7800000B">
      <w:pPr>
        <w:pStyle w:val="Normal"/>
      </w:pPr>
      <w:r>
        <w:t xml:space="preserve">The three execlp variants tested in the child were:</w:t>
      </w:r>
    </w:p>
    <w:p w14:paraId="7800000C" w14:textId="7800000C">
      <w:pPr>
        <w:keepLines/>
        <w:spacing w:before="40" w:after="160" w:line="240" w:lineRule="auto"/>
      </w:pPr>
      <w:r>
        <w:rPr>
          <w:rFonts w:ascii="DejaVu Sans Mono" w:hAnsi="DejaVu Sans Mono"/>
          <w:sz w:val="18"/>
        </w:rPr>
        <w:t xml:space="preserve">execlp("ls", "ls", "-l", (char *)NULL);</w:t>
      </w:r>
      <w:r>
        <w:rPr>
          <w:rFonts w:ascii="DejaVu Sans Mono" w:hAnsi="DejaVu Sans Mono"/>
          <w:sz w:val="18"/>
        </w:rPr>
        <w:br/>
      </w:r>
      <w:r>
        <w:rPr>
          <w:rFonts w:ascii="DejaVu Sans Mono" w:hAnsi="DejaVu Sans Mono"/>
          <w:sz w:val="18"/>
        </w:rPr>
        <w:t xml:space="preserve">execlp("date", "date", (char *)NULL);</w:t>
      </w:r>
      <w:r>
        <w:rPr>
          <w:rFonts w:ascii="DejaVu Sans Mono" w:hAnsi="DejaVu Sans Mono"/>
          <w:sz w:val="18"/>
        </w:rPr>
        <w:br/>
      </w:r>
      <w:r>
        <w:rPr>
          <w:rFonts w:ascii="DejaVu Sans Mono" w:hAnsi="DejaVu Sans Mono"/>
          <w:sz w:val="18"/>
        </w:rPr>
        <w:t xml:space="preserve">execlp("nosuchprog", "nosuchprog", (char *)NULL);</w:t>
      </w:r>
    </w:p>
    <w:p w14:paraId="7800000D" w14:textId="7800000D">
      <w:pPr>
        <w:pStyle w:val="Heading2"/>
      </w:pPr>
      <w:bookmarkStart w:name="_Toc48766828" w:id="1005"/>
      <w:r>
        <w:rPr/>
        <w:t xml:space="preserve">Observations</w:t>
      </w:r>
      <w:bookmarkEnd w:id="1005"/>
    </w:p>
    <w:p w14:paraId="7800000E" w14:textId="7800000E">
      <w:pPr>
        <w:pStyle w:val="Normal"/>
      </w:pPr>
      <w:r>
        <w:rPr>
          <w:b/>
        </w:rPr>
        <w:t xml:space="preserve">1. Why is perror printed only for nosuchprog? </w:t>
      </w:r>
      <w:r>
        <w:t xml:space="preserve">A successful execlp replaces the child program, so execution never reaches perror("exec"). When the requested program does not exist, execlp returns with an error and perror prints "exec: No such file or directory".</w:t>
      </w:r>
    </w:p>
    <w:p w14:paraId="7800000F" w14:textId="7800000F">
      <w:pPr>
        <w:pStyle w:val="Normal"/>
      </w:pPr>
      <w:r>
        <w:rPr>
          <w:b/>
        </w:rPr>
        <w:t xml:space="preserve">2. Whose PID is printed as my parent? </w:t>
      </w:r>
      <w:r>
        <w:t xml:space="preserve">getppid() returns the PID of the process that created the child. The ls run showed parent 13470 and child 13471; the child printed 13470 as its parent. The date and nosuchprog runs showed parent PIDs 13518 and 13543 respectively.</w:t>
      </w:r>
    </w:p>
    <w:p w14:paraId="78000010" w14:textId="78000010">
      <w:pPr>
        <w:pStyle w:val="Normal"/>
      </w:pPr>
      <w:r>
        <w:rPr>
          <w:b/>
        </w:rPr>
        <w:t xml:space="preserve">3. Which statuses were observed? </w:t>
      </w:r>
      <w:r>
        <w:t xml:space="preserve">The parent reported status 0 for ls and date. With nosuchprog, child 13544 ended with status 127 because the error path explicitly calls exit(127). The date output was Sun Oct 25 09:17:40 PM EET 2026.</w:t>
      </w:r>
    </w:p>
    <w:p w:rsidP="5DC46EAD" w14:paraId="78000011" w14:textId="78000011">
      <w:pPr>
        <w:pStyle w:val="Normal"/>
        <w:spacing w:before="140" w:after="0" w:line="240" w:lineRule="auto"/>
        <w:jc w:val="center"/>
        <w:keepNext w:val="1"/>
      </w:pPr>
      <w:r>
        <w:drawing>
          <wp:inline wp14:editId="1ACC800F" wp14:anchorId="0B852AB1">
            <wp:extent cx="5934456" cy="3958599"/>
            <wp:effectExtent l="0" t="0" r="0" b="0"/>
            <wp:docPr id="501" name="Lab evidence 1" descr="Figure 7.1  Linux run tests with ls, date and a missing executable"/>
            <wp:cNvGraphicFramePr>
              <a:graphicFrameLocks noChangeAspect="1"/>
            </wp:cNvGraphicFramePr>
            <a:graphic>
              <a:graphicData uri="http://schemas.openxmlformats.org/drawingml/2006/picture">
                <pic:pic>
                  <pic:nvPicPr>
                    <pic:cNvPr id="501" name="Screenshot 2026-10-25 at 21.18.55.png"/>
                    <pic:cNvPicPr/>
                  </pic:nvPicPr>
                  <pic:blipFill>
                    <a:blip r:embed="rIdLab78Image1">
                      <a:extLst>
                        <a:ext uri="{28A0092B-C50C-407E-A947-70E740481C1C}">
                          <a14:useLocalDpi/>
                        </a:ext>
                      </a:extLst>
                    </a:blip>
                    <a:stretch>
                      <a:fillRect/>
                    </a:stretch>
                  </pic:blipFill>
                  <pic:spPr>
                    <a:xfrm>
                      <a:off x="0" y="0"/>
                      <a:ext cx="5934456" cy="3958599"/>
                    </a:xfrm>
                    <a:prstGeom prst="rect">
                      <a:avLst/>
                    </a:prstGeom>
                  </pic:spPr>
                </pic:pic>
              </a:graphicData>
            </a:graphic>
          </wp:inline>
        </w:drawing>
      </w:r>
    </w:p>
    <w:p w:rsidP="5DC46EAD" w14:paraId="78000012" w14:textId="78000012">
      <w:pPr>
        <w:pStyle w:val="Normal"/>
        <w:jc w:val="center"/>
      </w:pPr>
      <w:r>
        <w:rPr>
          <w:i w:val="1"/>
          <w:iCs w:val="1"/>
          <w:sz w:val="20"/>
          <w:szCs w:val="20"/>
        </w:rPr>
        <w:t xml:space="preserve">Figure 7.1  Linux run tests with ls, date and a missing executable</w:t>
      </w:r>
    </w:p>
    <w:p w:rsidP="270D366F" w14:paraId="276080E7" w14:textId="14B7166D">
      <w:pPr>
        <w:pStyle w:val="Normal"/>
        <w:pageBreakBefore w:val="1"/>
      </w:pPr>
      <w:r w:rsidR="270D366F">
        <w:rPr/>
        <w:t xml:space="preserve">The Bash syntax errors visible between the successful tests came from initially entering C expressions at the terminal prompt. After editing </w:t>
      </w:r>
      <w:r w:rsidR="270D366F">
        <w:rPr/>
        <w:t>run.c</w:t>
      </w:r>
      <w:r w:rsidR="270D366F">
        <w:rPr/>
        <w:t xml:space="preserve"> and recompiling, the date and </w:t>
      </w:r>
      <w:r w:rsidR="270D366F">
        <w:rPr/>
        <w:t>missing-program</w:t>
      </w:r>
      <w:r w:rsidR="270D366F">
        <w:rPr/>
        <w:t xml:space="preserve"> tests produced the recorded results above.</w:t>
      </w:r>
    </w:p>
    <w:p w:rsidP="270D366F" w14:paraId="78000014" w14:textId="2B53BA30">
      <w:pPr>
        <w:pStyle w:val="Heading1"/>
      </w:pPr>
      <w:bookmarkStart w:name="_Toc1594155498" w:id="1006"/>
      <w:r w:rsidR="270D366F">
        <w:rPr/>
        <w:t>3.2 Observing and collecting a zombie</w:t>
      </w:r>
      <w:bookmarkEnd w:id="1006"/>
    </w:p>
    <w:p w14:paraId="78000015" w14:textId="78000015">
      <w:pPr>
        <w:pStyle w:val="Normal"/>
      </w:pPr>
      <w:r>
        <w:t xml:space="preserve">I copied the ls version of run.c into zombie.c and inserted sleep(20) immediately before waitpid. This allowed the child to finish while the parent delayed collecting its exit status. I inspected the process table during that delay and again after the parent completed.</w:t>
      </w:r>
    </w:p>
    <w:p w14:paraId="78000016" w14:textId="78000016">
      <w:pPr>
        <w:pStyle w:val="Heading2"/>
      </w:pPr>
      <w:bookmarkStart w:name="_Toc1709601989" w:id="1007"/>
      <w:r>
        <w:rPr/>
        <w:t xml:space="preserve">Commands</w:t>
      </w:r>
      <w:bookmarkEnd w:id="1007"/>
    </w:p>
    <w:p w14:paraId="78000017" w14:textId="78000017">
      <w:pPr>
        <w:keepLines/>
        <w:spacing w:before="40" w:after="160" w:line="240" w:lineRule="auto"/>
      </w:pPr>
      <w:r>
        <w:rPr>
          <w:rFonts w:ascii="DejaVu Sans Mono" w:hAnsi="DejaVu Sans Mono"/>
          <w:sz w:val="18"/>
        </w:rPr>
        <w:t xml:space="preserve">gcc -Wall -Wextra -o zombie zombie.c</w:t>
      </w:r>
      <w:r>
        <w:rPr>
          <w:rFonts w:ascii="DejaVu Sans Mono" w:hAnsi="DejaVu Sans Mono"/>
          <w:sz w:val="18"/>
        </w:rPr>
        <w:br/>
      </w:r>
      <w:r>
        <w:rPr>
          <w:rFonts w:ascii="DejaVu Sans Mono" w:hAnsi="DejaVu Sans Mono"/>
          <w:sz w:val="18"/>
        </w:rPr>
        <w:t xml:space="preserve">./zombie &gt; /dev/null &amp;</w:t>
      </w:r>
      <w:r>
        <w:rPr>
          <w:rFonts w:ascii="DejaVu Sans Mono" w:hAnsi="DejaVu Sans Mono"/>
          <w:sz w:val="18"/>
        </w:rPr>
        <w:br/>
      </w:r>
      <w:r>
        <w:rPr>
          <w:rFonts w:ascii="DejaVu Sans Mono" w:hAnsi="DejaVu Sans Mono"/>
          <w:sz w:val="18"/>
        </w:rPr>
        <w:t xml:space="preserve">sleep 2</w:t>
      </w:r>
      <w:r>
        <w:rPr>
          <w:rFonts w:ascii="DejaVu Sans Mono" w:hAnsi="DejaVu Sans Mono"/>
          <w:sz w:val="18"/>
        </w:rPr>
        <w:br/>
      </w:r>
      <w:r>
        <w:rPr>
          <w:rFonts w:ascii="DejaVu Sans Mono" w:hAnsi="DejaVu Sans Mono"/>
          <w:sz w:val="18"/>
        </w:rPr>
        <w:t xml:space="preserve">ps -o pid,ppid,stat,cmd</w:t>
      </w:r>
      <w:r>
        <w:rPr>
          <w:rFonts w:ascii="DejaVu Sans Mono" w:hAnsi="DejaVu Sans Mono"/>
          <w:sz w:val="18"/>
        </w:rPr>
        <w:br/>
      </w:r>
      <w:r>
        <w:rPr>
          <w:rFonts w:ascii="DejaVu Sans Mono" w:hAnsi="DejaVu Sans Mono"/>
          <w:sz w:val="18"/>
        </w:rPr>
        <w:t xml:space="preserve"># After the parent delay:</w:t>
      </w:r>
      <w:r>
        <w:rPr>
          <w:rFonts w:ascii="DejaVu Sans Mono" w:hAnsi="DejaVu Sans Mono"/>
          <w:sz w:val="18"/>
        </w:rPr>
        <w:br/>
      </w:r>
      <w:r>
        <w:rPr>
          <w:rFonts w:ascii="DejaVu Sans Mono" w:hAnsi="DejaVu Sans Mono"/>
          <w:sz w:val="18"/>
        </w:rPr>
        <w:t xml:space="preserve">ps -o pid,ppid,stat,cmd</w:t>
      </w:r>
    </w:p>
    <w:p w14:paraId="78000018" w14:textId="78000018">
      <w:pPr>
        <w:pStyle w:val="Heading2"/>
      </w:pPr>
      <w:bookmarkStart w:name="_Toc616940165" w:id="1008"/>
      <w:r>
        <w:rPr/>
        <w:t xml:space="preserve">Observations</w:t>
      </w:r>
      <w:bookmarkEnd w:id="1008"/>
    </w:p>
    <w:p w14:paraId="78000019" w14:textId="78000019">
      <w:pPr>
        <w:pStyle w:val="Normal"/>
      </w:pPr>
      <w:r>
        <w:rPr>
          <w:b/>
        </w:rPr>
        <w:t xml:space="preserve">1. What does the Z state mean? </w:t>
      </w:r>
      <w:r>
        <w:t xml:space="preserve">The captured ls entry had PID 13727, PPID 13725 and state Z. It was a zombie: execution had finished, but the parent had not yet collected the exit status. The parent ./zombie was sleeping with state S.</w:t>
      </w:r>
    </w:p>
    <w:p w14:paraId="7800001A" w14:textId="7800001A">
      <w:pPr>
        <w:pStyle w:val="Normal"/>
      </w:pPr>
      <w:r>
        <w:rPr>
          <w:b/>
        </w:rPr>
        <w:t xml:space="preserve">2. Why did the defunct entry disappear? </w:t>
      </w:r>
      <w:r>
        <w:t xml:space="preserve">The later listing contained neither the zombie child nor its parent, and the shell reported the background job as Done. After sleep(20), waitpid(pid, &amp;status, 0) collected the child status, allowing the kernel to remove the zombie entry. The parent then returned from main.</w:t>
      </w:r>
    </w:p>
    <w:p w:rsidP="5DC46EAD" w14:paraId="7800001B" w14:textId="7800001B">
      <w:pPr>
        <w:pStyle w:val="Normal"/>
        <w:spacing w:before="140" w:after="0" w:line="240" w:lineRule="auto"/>
        <w:jc w:val="center"/>
        <w:keepNext w:val="1"/>
      </w:pPr>
      <w:r>
        <w:drawing>
          <wp:inline wp14:editId="1ACC800F" wp14:anchorId="75D30991">
            <wp:extent cx="5934456" cy="1934550"/>
            <wp:effectExtent l="0" t="0" r="0" b="0"/>
            <wp:docPr id="502" name="Lab evidence 2" descr="Figure 7.2  The zombie child during the delay and its absence after waitpid"/>
            <wp:cNvGraphicFramePr>
              <a:graphicFrameLocks noChangeAspect="1"/>
            </wp:cNvGraphicFramePr>
            <a:graphic>
              <a:graphicData uri="http://schemas.openxmlformats.org/drawingml/2006/picture">
                <pic:pic>
                  <pic:nvPicPr>
                    <pic:cNvPr id="502" name="Screenshot 2026-10-25 at 21.26.59.png"/>
                    <pic:cNvPicPr/>
                  </pic:nvPicPr>
                  <pic:blipFill>
                    <a:blip r:embed="rIdLab78Image2">
                      <a:extLst>
                        <a:ext uri="{28A0092B-C50C-407E-A947-70E740481C1C}">
                          <a14:useLocalDpi/>
                        </a:ext>
                      </a:extLst>
                    </a:blip>
                    <a:stretch>
                      <a:fillRect/>
                    </a:stretch>
                  </pic:blipFill>
                  <pic:spPr>
                    <a:xfrm>
                      <a:off x="0" y="0"/>
                      <a:ext cx="5934456" cy="1934550"/>
                    </a:xfrm>
                    <a:prstGeom prst="rect">
                      <a:avLst/>
                    </a:prstGeom>
                  </pic:spPr>
                </pic:pic>
              </a:graphicData>
            </a:graphic>
          </wp:inline>
        </w:drawing>
      </w:r>
    </w:p>
    <w:p w:rsidP="270D366F" w14:paraId="5A3DD6C6" w14:textId="669D8F25">
      <w:pPr>
        <w:pStyle w:val="Normal"/>
        <w:pageBreakBefore w:val="1"/>
        <w:jc w:val="center"/>
      </w:pPr>
      <w:r w:rsidRPr="270D366F" w:rsidR="270D366F">
        <w:rPr>
          <w:i w:val="1"/>
          <w:iCs w:val="1"/>
          <w:sz w:val="20"/>
          <w:szCs w:val="20"/>
        </w:rPr>
        <w:t xml:space="preserve">Figure </w:t>
      </w:r>
      <w:r w:rsidRPr="270D366F" w:rsidR="270D366F">
        <w:rPr>
          <w:i w:val="1"/>
          <w:iCs w:val="1"/>
          <w:sz w:val="20"/>
          <w:szCs w:val="20"/>
        </w:rPr>
        <w:t>7.2  The</w:t>
      </w:r>
      <w:r w:rsidRPr="270D366F" w:rsidR="270D366F">
        <w:rPr>
          <w:i w:val="1"/>
          <w:iCs w:val="1"/>
          <w:sz w:val="20"/>
          <w:szCs w:val="20"/>
        </w:rPr>
        <w:t xml:space="preserve"> zombie child during the delay and its absence after </w:t>
      </w:r>
      <w:r w:rsidRPr="270D366F" w:rsidR="270D366F">
        <w:rPr>
          <w:i w:val="1"/>
          <w:iCs w:val="1"/>
          <w:sz w:val="20"/>
          <w:szCs w:val="20"/>
        </w:rPr>
        <w:t>waitpid</w:t>
      </w:r>
    </w:p>
    <w:p w:rsidP="270D366F" w14:paraId="2B8D006B" w14:textId="58C5921C">
      <w:pPr>
        <w:pStyle w:val="Normal"/>
        <w:pageBreakBefore w:val="1"/>
        <w:jc w:val="center"/>
      </w:pPr>
    </w:p>
    <w:p w:rsidP="270D366F" w14:paraId="7800001D" w14:textId="0293755D">
      <w:pPr>
        <w:pStyle w:val="Heading1"/>
      </w:pPr>
      <w:bookmarkStart w:name="_Toc1380106701" w:id="1009"/>
      <w:r w:rsidR="270D366F">
        <w:rPr/>
        <w:t>3.3 Redirecting standard output</w:t>
      </w:r>
      <w:bookmarkEnd w:id="1009"/>
    </w:p>
    <w:p w14:paraId="7800001E" w14:textId="7800001E">
      <w:pPr>
        <w:pStyle w:val="Normal"/>
      </w:pPr>
      <w:r>
        <w:t xml:space="preserve">In redirect.c, the child closes descriptor 1, opens out.txt for writing with creation and truncation enabled, then executes ls -l. The parent waits and prints a completion message. I checked the resulting file with head.</w:t>
      </w:r>
    </w:p>
    <w:p w14:paraId="7800001F" w14:textId="7800001F">
      <w:pPr>
        <w:pStyle w:val="Heading2"/>
      </w:pPr>
      <w:bookmarkStart w:name="_Toc2121251933" w:id="1010"/>
      <w:r>
        <w:rPr/>
        <w:t xml:space="preserve">Commands</w:t>
      </w:r>
      <w:bookmarkEnd w:id="1010"/>
    </w:p>
    <w:p w14:paraId="78000020" w14:textId="78000020">
      <w:pPr>
        <w:keepLines/>
        <w:spacing w:before="40" w:after="160" w:line="240" w:lineRule="auto"/>
      </w:pPr>
      <w:r>
        <w:rPr>
          <w:rFonts w:ascii="DejaVu Sans Mono" w:hAnsi="DejaVu Sans Mono"/>
          <w:sz w:val="18"/>
        </w:rPr>
        <w:t xml:space="preserve">gcc -Wall -Wextra -o redirect redirect.c &amp;&amp; ./redirect</w:t>
      </w:r>
      <w:r>
        <w:rPr>
          <w:rFonts w:ascii="DejaVu Sans Mono" w:hAnsi="DejaVu Sans Mono"/>
          <w:sz w:val="18"/>
        </w:rPr>
        <w:br/>
      </w:r>
      <w:r>
        <w:rPr>
          <w:rFonts w:ascii="DejaVu Sans Mono" w:hAnsi="DejaVu Sans Mono"/>
          <w:sz w:val="18"/>
        </w:rPr>
        <w:t xml:space="preserve">head -3 out.txt</w:t>
      </w:r>
    </w:p>
    <w:p w14:paraId="78000021" w14:textId="78000021">
      <w:pPr>
        <w:pStyle w:val="Heading2"/>
      </w:pPr>
      <w:bookmarkStart w:name="_Toc2031921848" w:id="1011"/>
      <w:r>
        <w:rPr/>
        <w:t xml:space="preserve">Observations</w:t>
      </w:r>
      <w:bookmarkEnd w:id="1011"/>
    </w:p>
    <w:p w14:paraId="78000022" w14:textId="78000022">
      <w:pPr>
        <w:pStyle w:val="Normal"/>
      </w:pPr>
      <w:r>
        <w:rPr>
          <w:b/>
        </w:rPr>
        <w:t xml:space="preserve">1. Which descriptor did open return? </w:t>
      </w:r>
      <w:r>
        <w:t xml:space="preserve">The message was "open gave descriptor 1". close(1) freed the standard-output descriptor, and open returned the lowest available descriptor, which was 1.</w:t>
      </w:r>
    </w:p>
    <w:p w14:paraId="78000023" w14:textId="78000023">
      <w:pPr>
        <w:pStyle w:val="Normal"/>
      </w:pPr>
      <w:r>
        <w:rPr>
          <w:b/>
        </w:rPr>
        <w:t xml:space="preserve">2. Why was the listing written to a file? </w:t>
      </w:r>
      <w:r>
        <w:t xml:space="preserve">ls writes to descriptor 1. That descriptor now refers to out.txt and is inherited across execlp, so the listing is written into the file. The diagnostic stays on screen because fprintf(stderr, ...) uses descriptor 2; the parent also retains its own terminal output.</w:t>
      </w:r>
    </w:p>
    <w:p w14:paraId="78000024" w14:textId="78000024">
      <w:pPr>
        <w:pStyle w:val="Normal"/>
      </w:pPr>
      <w:r>
        <w:rPr>
          <w:b/>
        </w:rPr>
        <w:t xml:space="preserve">3. How would standard error be redirected? </w:t>
      </w:r>
      <w:r>
        <w:t xml:space="preserve">I would close descriptor 2 before opening err.txt. The newly opened file would then occupy the standard-error descriptor.</w:t>
      </w:r>
    </w:p>
    <w:p w14:paraId="78000025" w14:textId="78000025">
      <w:pPr>
        <w:pStyle w:val="Normal"/>
      </w:pPr>
      <w:r>
        <w:t xml:space="preserve">The file preview began with "total 60", followed by entries for out.txt and redirect. Its out.txt entry showed 0 bytes at the time ls inspected it; the preview itself confirms that listing data was subsequently written to the file.</w:t>
      </w:r>
    </w:p>
    <w:p w:rsidP="5DC46EAD" w14:paraId="78000026" w14:textId="78000026">
      <w:pPr>
        <w:pStyle w:val="Normal"/>
        <w:spacing w:before="140" w:after="0" w:line="240" w:lineRule="auto"/>
        <w:jc w:val="center"/>
        <w:keepNext w:val="1"/>
      </w:pPr>
      <w:r>
        <w:drawing>
          <wp:inline wp14:editId="1ACC800F" wp14:anchorId="2A8A530F">
            <wp:extent cx="5934456" cy="1053332"/>
            <wp:effectExtent l="0" t="0" r="0" b="0"/>
            <wp:docPr id="503" name="Lab evidence 3" descr="Figure 7.3  Descriptor 1 assigned to out.txt and the saved listing"/>
            <wp:cNvGraphicFramePr>
              <a:graphicFrameLocks noChangeAspect="1"/>
            </wp:cNvGraphicFramePr>
            <a:graphic>
              <a:graphicData uri="http://schemas.openxmlformats.org/drawingml/2006/picture">
                <pic:pic>
                  <pic:nvPicPr>
                    <pic:cNvPr id="503" name="Screenshot 2026-10-25 at 21.33.50.png"/>
                    <pic:cNvPicPr/>
                  </pic:nvPicPr>
                  <pic:blipFill>
                    <a:blip r:embed="rIdLab78Image3">
                      <a:extLst>
                        <a:ext uri="{28A0092B-C50C-407E-A947-70E740481C1C}">
                          <a14:useLocalDpi/>
                        </a:ext>
                      </a:extLst>
                    </a:blip>
                    <a:stretch>
                      <a:fillRect/>
                    </a:stretch>
                  </pic:blipFill>
                  <pic:spPr>
                    <a:xfrm>
                      <a:off x="0" y="0"/>
                      <a:ext cx="5934456" cy="1053332"/>
                    </a:xfrm>
                    <a:prstGeom prst="rect">
                      <a:avLst/>
                    </a:prstGeom>
                  </pic:spPr>
                </pic:pic>
              </a:graphicData>
            </a:graphic>
          </wp:inline>
        </w:drawing>
      </w:r>
    </w:p>
    <w:p w:rsidP="5DC46EAD" w14:paraId="78000027" w14:textId="78000027">
      <w:pPr>
        <w:pStyle w:val="Normal"/>
        <w:jc w:val="center"/>
      </w:pPr>
      <w:r>
        <w:rPr>
          <w:i w:val="1"/>
          <w:iCs w:val="1"/>
          <w:sz w:val="20"/>
          <w:szCs w:val="20"/>
        </w:rPr>
        <w:t xml:space="preserve">Figure 7.3  Descriptor 1 assigned to out.txt and the saved listing</w:t>
      </w:r>
    </w:p>
    <w:p w14:paraId="78000028" w14:textId="78000028">
      <w:pPr>
        <w:pStyle w:val="Heading1"/>
        <w:pageBreakBefore w:val="1"/>
      </w:pPr>
      <w:bookmarkStart w:name="_Toc135836792" w:id="1012"/>
      <w:r>
        <w:rPr/>
        <w:t xml:space="preserve">3.4 Connecting two programs with a pipe</w:t>
      </w:r>
      <w:bookmarkEnd w:id="1012"/>
    </w:p>
    <w:p w14:paraId="78000029" w14:textId="78000029">
      <w:pPr>
        <w:pStyle w:val="Normal"/>
      </w:pPr>
      <w:r>
        <w:t xml:space="preserve">I created pipeline.c with one pipe and two child processes. For ls, close(1) and dup(p[1]) connect standard output to the pipe writer. For wc, close(0) and dup(p[0]) connect standard input to the reader. Each child closes the unused descriptors; the parent closes both pipe ends and waits twice.</w:t>
      </w:r>
    </w:p>
    <w:p w14:paraId="7800002A" w14:textId="7800002A">
      <w:pPr>
        <w:pStyle w:val="Heading2"/>
      </w:pPr>
      <w:bookmarkStart w:name="_Toc43618138" w:id="1013"/>
      <w:r>
        <w:rPr/>
        <w:t xml:space="preserve">Commands</w:t>
      </w:r>
      <w:bookmarkEnd w:id="1013"/>
    </w:p>
    <w:p w14:paraId="7800002B" w14:textId="7800002B">
      <w:pPr>
        <w:keepLines/>
        <w:spacing w:before="40" w:after="160" w:line="240" w:lineRule="auto"/>
      </w:pPr>
      <w:r>
        <w:rPr>
          <w:rFonts w:ascii="DejaVu Sans Mono" w:hAnsi="DejaVu Sans Mono"/>
          <w:sz w:val="18"/>
        </w:rPr>
        <w:t xml:space="preserve">gcc -Wall -Wextra -o pipeline pipeline.c &amp;&amp; ./pipeline</w:t>
      </w:r>
      <w:r>
        <w:rPr>
          <w:rFonts w:ascii="DejaVu Sans Mono" w:hAnsi="DejaVu Sans Mono"/>
          <w:sz w:val="18"/>
        </w:rPr>
        <w:br/>
      </w:r>
      <w:r>
        <w:rPr>
          <w:rFonts w:ascii="DejaVu Sans Mono" w:hAnsi="DejaVu Sans Mono"/>
          <w:sz w:val="18"/>
        </w:rPr>
        <w:t xml:space="preserve">ls /etc | wc -l</w:t>
      </w:r>
      <w:r>
        <w:rPr>
          <w:rFonts w:ascii="DejaVu Sans Mono" w:hAnsi="DejaVu Sans Mono"/>
          <w:sz w:val="18"/>
        </w:rPr>
        <w:br/>
      </w:r>
      <w:r>
        <w:rPr>
          <w:rFonts w:ascii="DejaVu Sans Mono" w:hAnsi="DejaVu Sans Mono"/>
          <w:sz w:val="18"/>
        </w:rPr>
        <w:t xml:space="preserve">cp pipeline.c pipeline_broken.c</w:t>
      </w:r>
      <w:r>
        <w:rPr>
          <w:rFonts w:ascii="DejaVu Sans Mono" w:hAnsi="DejaVu Sans Mono"/>
          <w:sz w:val="18"/>
        </w:rPr>
        <w:br/>
      </w:r>
      <w:r>
        <w:rPr>
          <w:rFonts w:ascii="DejaVu Sans Mono" w:hAnsi="DejaVu Sans Mono"/>
          <w:sz w:val="18"/>
        </w:rPr>
        <w:t xml:space="preserve">gcc -Wall -Wextra -o pipeline_broken pipeline_broken.c</w:t>
      </w:r>
      <w:r>
        <w:rPr>
          <w:rFonts w:ascii="DejaVu Sans Mono" w:hAnsi="DejaVu Sans Mono"/>
          <w:sz w:val="18"/>
        </w:rPr>
        <w:br/>
      </w:r>
      <w:r>
        <w:rPr>
          <w:rFonts w:ascii="DejaVu Sans Mono" w:hAnsi="DejaVu Sans Mono"/>
          <w:sz w:val="18"/>
        </w:rPr>
        <w:t xml:space="preserve">./pipeline_broken</w:t>
      </w:r>
    </w:p>
    <w:p w14:paraId="7800002C" w14:textId="7800002C">
      <w:pPr>
        <w:pStyle w:val="Normal"/>
      </w:pPr>
      <w:r>
        <w:t xml:space="preserve">For the broken version, I commented out only the parent close(p[1]) line. I retained pipeline.c as the working version and used pipeline_broken.c for the deliberate failure test.</w:t>
      </w:r>
    </w:p>
    <w:p w14:paraId="7800002D" w14:textId="7800002D">
      <w:pPr>
        <w:pStyle w:val="Heading2"/>
      </w:pPr>
      <w:bookmarkStart w:name="_Toc1853381039" w:id="1014"/>
      <w:r>
        <w:rPr/>
        <w:t xml:space="preserve">Observations</w:t>
      </w:r>
      <w:bookmarkEnd w:id="1014"/>
    </w:p>
    <w:p w14:paraId="7800002E" w14:textId="7800002E">
      <w:pPr>
        <w:pStyle w:val="Normal"/>
      </w:pPr>
      <w:r>
        <w:rPr>
          <w:b/>
        </w:rPr>
        <w:t xml:space="preserve">1. Did the results match? </w:t>
      </w:r>
      <w:r>
        <w:t xml:space="preserve">Yes. The C pipeline and ls /etc | wc -l each printed 237. This confirmed that the pipe passed the listing to wc in the same way as the shell pipeline for this test.</w:t>
      </w:r>
    </w:p>
    <w:p w14:paraId="7800002F" w14:textId="7800002F">
      <w:pPr>
        <w:pStyle w:val="Normal"/>
      </w:pPr>
      <w:r>
        <w:rPr>
          <w:b/>
        </w:rPr>
        <w:t xml:space="preserve">2. Which child does not finish in the broken version? </w:t>
      </w:r>
      <w:r>
        <w:t xml:space="preserve">wc waits indefinitely; ls finishes after writing its listing. The screenshot shows the broken program still running without returning to the shell prompt.</w:t>
      </w:r>
    </w:p>
    <w:p w14:paraId="78000030" w14:textId="78000030">
      <w:pPr>
        <w:pStyle w:val="Normal"/>
      </w:pPr>
      <w:r>
        <w:rPr>
          <w:b/>
        </w:rPr>
        <w:t xml:space="preserve">3. What is wc waiting for? </w:t>
      </w:r>
      <w:r>
        <w:t xml:space="preserve">wc is waiting for end-of-file. Since the parent still holds a descriptor for the pipe writer, the empty pipe does not yet indicate that all input has ended.</w:t>
      </w:r>
    </w:p>
    <w:p w:rsidP="5DC46EAD" w14:paraId="78000031" w14:textId="78000031">
      <w:pPr>
        <w:pStyle w:val="Normal"/>
        <w:spacing w:before="140" w:after="0" w:line="240" w:lineRule="auto"/>
        <w:jc w:val="center"/>
        <w:keepNext w:val="1"/>
      </w:pPr>
      <w:r>
        <w:drawing>
          <wp:inline wp14:editId="1ACC800F" wp14:anchorId="56850B31">
            <wp:extent cx="5934456" cy="805489"/>
            <wp:effectExtent l="0" t="0" r="0" b="0"/>
            <wp:docPr id="504" name="Lab evidence 4" descr="Figure 7.4  Both the C pipeline and the shell pipeline print 237"/>
            <wp:cNvGraphicFramePr>
              <a:graphicFrameLocks noChangeAspect="1"/>
            </wp:cNvGraphicFramePr>
            <a:graphic>
              <a:graphicData uri="http://schemas.openxmlformats.org/drawingml/2006/picture">
                <pic:pic>
                  <pic:nvPicPr>
                    <pic:cNvPr id="504" name="Screenshot 2026-10-25 at 21.35.03.png"/>
                    <pic:cNvPicPr/>
                  </pic:nvPicPr>
                  <pic:blipFill>
                    <a:blip r:embed="rIdLab78Image4">
                      <a:extLst>
                        <a:ext uri="{28A0092B-C50C-407E-A947-70E740481C1C}">
                          <a14:useLocalDpi/>
                        </a:ext>
                      </a:extLst>
                    </a:blip>
                    <a:stretch>
                      <a:fillRect/>
                    </a:stretch>
                  </pic:blipFill>
                  <pic:spPr>
                    <a:xfrm>
                      <a:off x="0" y="0"/>
                      <a:ext cx="5934456" cy="805489"/>
                    </a:xfrm>
                    <a:prstGeom prst="rect">
                      <a:avLst/>
                    </a:prstGeom>
                  </pic:spPr>
                </pic:pic>
              </a:graphicData>
            </a:graphic>
          </wp:inline>
        </w:drawing>
      </w:r>
    </w:p>
    <w:p w:rsidP="5DC46EAD" w14:paraId="78000032" w14:textId="78000032">
      <w:pPr>
        <w:pStyle w:val="Normal"/>
        <w:jc w:val="center"/>
      </w:pPr>
      <w:r>
        <w:rPr>
          <w:i w:val="1"/>
          <w:iCs w:val="1"/>
          <w:sz w:val="20"/>
          <w:szCs w:val="20"/>
        </w:rPr>
        <w:t xml:space="preserve">Figure 7.4  Both the C pipeline and the shell pipeline print 237</w:t>
      </w:r>
    </w:p>
    <w:p w:rsidP="5DC46EAD" w14:paraId="78000033" w14:textId="78000033">
      <w:pPr>
        <w:pStyle w:val="Normal"/>
        <w:spacing w:before="140" w:after="0" w:line="240" w:lineRule="auto"/>
        <w:jc w:val="center"/>
        <w:keepNext w:val="1"/>
      </w:pPr>
      <w:r>
        <w:drawing>
          <wp:inline wp14:editId="1ACC800F" wp14:anchorId="21838DD0">
            <wp:extent cx="5934456" cy="466362"/>
            <wp:effectExtent l="0" t="0" r="0" b="0"/>
            <wp:docPr id="505" name="Lab evidence 5" descr="Figure 7.5  The broken pipeline remains running with no returned prompt"/>
            <wp:cNvGraphicFramePr>
              <a:graphicFrameLocks noChangeAspect="1"/>
            </wp:cNvGraphicFramePr>
            <a:graphic>
              <a:graphicData uri="http://schemas.openxmlformats.org/drawingml/2006/picture">
                <pic:pic>
                  <pic:nvPicPr>
                    <pic:cNvPr id="505" name="Screenshot 2026-10-25 at 21.37.32.png"/>
                    <pic:cNvPicPr/>
                  </pic:nvPicPr>
                  <pic:blipFill>
                    <a:blip r:embed="rIdLab78Image5">
                      <a:extLst>
                        <a:ext uri="{28A0092B-C50C-407E-A947-70E740481C1C}">
                          <a14:useLocalDpi/>
                        </a:ext>
                      </a:extLst>
                    </a:blip>
                    <a:stretch>
                      <a:fillRect/>
                    </a:stretch>
                  </pic:blipFill>
                  <pic:spPr>
                    <a:xfrm>
                      <a:off x="0" y="0"/>
                      <a:ext cx="5934456" cy="466362"/>
                    </a:xfrm>
                    <a:prstGeom prst="rect">
                      <a:avLst/>
                    </a:prstGeom>
                  </pic:spPr>
                </pic:pic>
              </a:graphicData>
            </a:graphic>
          </wp:inline>
        </w:drawing>
      </w:r>
    </w:p>
    <w:p w:rsidP="5DC46EAD" w14:paraId="78000034" w14:textId="78000034">
      <w:pPr>
        <w:pStyle w:val="Normal"/>
        <w:jc w:val="center"/>
      </w:pPr>
      <w:r>
        <w:rPr>
          <w:i w:val="1"/>
          <w:iCs w:val="1"/>
          <w:sz w:val="20"/>
          <w:szCs w:val="20"/>
        </w:rPr>
        <w:t xml:space="preserve">Figure 7.5  The broken pipeline remains running with no returned prompt</w:t>
      </w:r>
    </w:p>
    <w:p w14:paraId="78000035" w14:textId="78000035">
      <w:pPr>
        <w:pStyle w:val="Heading2"/>
      </w:pPr>
      <w:bookmarkStart w:name="_Toc1821329570" w:id="1015"/>
      <w:r>
        <w:rPr/>
        <w:t xml:space="preserve">Lab 7 conclusion</w:t>
      </w:r>
      <w:bookmarkEnd w:id="1015"/>
    </w:p>
    <w:p w14:paraId="78000036" w14:textId="78000036">
      <w:pPr>
        <w:pStyle w:val="Normal"/>
      </w:pPr>
      <w:r>
        <w:t xml:space="preserve">The Linux experiments demonstrated child creation, program replacement and exit-status collection. Delaying waitpid exposed a zombie entry; redirecting descriptor 1 changed the destination of ls output. The working and broken pipelines showed that unused writer descriptors must be closed so readers can detect end-of-file.</w:t>
      </w:r>
    </w:p>
    <w:p w:rsidP="5DC46EAD" w14:paraId="78000037" w14:textId="78000037">
      <w:pPr>
        <w:pStyle w:val="Heading1"/>
        <w:jc w:val="center"/>
        <w:rPr>
          <w:sz w:val="36"/>
          <w:szCs w:val="36"/>
        </w:rPr>
        <w:pageBreakBefore w:val="1"/>
      </w:pPr>
      <w:bookmarkStart w:name="_Toc1402111752" w:id="1016"/>
      <w:r>
        <w:rPr>
          <w:sz w:val="36"/>
          <w:szCs w:val="36"/>
          <w:highlight w:val="yellow"/>
          <w:b/>
          <w:sz w:val="36"/>
        </w:rPr>
        <w:t xml:space="preserve">Lab 8: </w:t>
      </w:r>
      <w:r>
        <w:t xml:space="preserve">The Same Calls Inside xv6</w:t>
        <w:rPr>
          <w:b/>
          <w:sz w:val="36"/>
        </w:rPr>
      </w:r>
      <w:bookmarkEnd w:id="1016"/>
    </w:p>
    <w:p w14:paraId="78000038" w14:textId="78000038">
      <w:pPr>
        <w:pStyle w:val="Heading2"/>
      </w:pPr>
      <w:bookmarkStart w:name="_Toc1994979912" w:id="1017"/>
      <w:r>
        <w:rPr/>
        <w:t xml:space="preserve">4.1 Running a child program inside xv6</w:t>
      </w:r>
      <w:bookmarkEnd w:id="1017"/>
    </w:p>
    <w:p w14:paraId="78000039" w14:textId="78000039">
      <w:pPr>
        <w:pStyle w:val="Normal"/>
      </w:pPr>
      <w:r>
        <w:t xml:space="preserve">I created user/run.c using the xv6 headers kernel/types.h and user/user.h. The program creates a child with fork, replaces it with echo through exec, and collects its status with wait. This experiment ran under the xv6 kernel booted in QEMU.</w:t>
      </w:r>
    </w:p>
    <w:p w14:paraId="7800003A" w14:textId="7800003A">
      <w:pPr>
        <w:pStyle w:val="Heading2"/>
      </w:pPr>
      <w:bookmarkStart w:name="_Toc1438737929" w:id="1018"/>
      <w:r>
        <w:rPr/>
        <w:t xml:space="preserve">Build and program registration</w:t>
      </w:r>
      <w:bookmarkEnd w:id="1018"/>
    </w:p>
    <w:p w14:paraId="7800003B" w14:textId="7800003B">
      <w:pPr>
        <w:pStyle w:val="Normal"/>
      </w:pPr>
      <w:r>
        <w:t xml:space="preserve">I registered the new program in the existing UPROGS list of the Makefile and kept the earlier lab programs. The build output included user/_run when constructing fs.img. Later, user/_pingpong was included too. Each entry uses a leading tab and a continuation backslash.</w:t>
      </w:r>
    </w:p>
    <w:p w14:paraId="7800003C" w14:textId="7800003C">
      <w:pPr>
        <w:keepLines/>
        <w:spacing w:before="40" w:after="160" w:line="240" w:lineRule="auto"/>
      </w:pPr>
      <w:r>
        <w:rPr>
          <w:rFonts w:ascii="DejaVu Sans Mono" w:hAnsi="DejaVu Sans Mono"/>
          <w:sz w:val="18"/>
        </w:rPr>
        <w:t xml:space="preserve">    $U/_run\</w:t>
      </w:r>
      <w:r>
        <w:rPr>
          <w:rFonts w:ascii="DejaVu Sans Mono" w:hAnsi="DejaVu Sans Mono"/>
          <w:sz w:val="18"/>
        </w:rPr>
        <w:br/>
      </w:r>
      <w:r>
        <w:rPr>
          <w:rFonts w:ascii="DejaVu Sans Mono" w:hAnsi="DejaVu Sans Mono"/>
          <w:sz w:val="18"/>
        </w:rPr>
        <w:t xml:space="preserve">    $U/_pingpong\</w:t>
      </w:r>
    </w:p>
    <w:p w14:paraId="7800003D" w14:textId="7800003D">
      <w:pPr>
        <w:keepLines/>
        <w:spacing w:before="40" w:after="160" w:line="240" w:lineRule="auto"/>
      </w:pPr>
      <w:r>
        <w:rPr>
          <w:rFonts w:ascii="DejaVu Sans Mono" w:hAnsi="DejaVu Sans Mono"/>
          <w:sz w:val="18"/>
        </w:rPr>
        <w:t xml:space="preserve"># Ubuntu, inside ~/xv6-riscv</w:t>
      </w:r>
      <w:r>
        <w:rPr>
          <w:rFonts w:ascii="DejaVu Sans Mono" w:hAnsi="DejaVu Sans Mono"/>
          <w:sz w:val="18"/>
        </w:rPr>
        <w:br/>
      </w:r>
      <w:r>
        <w:rPr>
          <w:rFonts w:ascii="DejaVu Sans Mono" w:hAnsi="DejaVu Sans Mono"/>
          <w:sz w:val="18"/>
        </w:rPr>
        <w:t xml:space="preserve">make qemu</w:t>
      </w:r>
      <w:r>
        <w:rPr>
          <w:rFonts w:ascii="DejaVu Sans Mono" w:hAnsi="DejaVu Sans Mono"/>
          <w:sz w:val="18"/>
        </w:rPr>
        <w:br/>
      </w:r>
      <w:r>
        <w:rPr>
          <w:rFonts w:ascii="DejaVu Sans Mono" w:hAnsi="DejaVu Sans Mono"/>
          <w:sz w:val="18"/>
        </w:rPr>
        <w:t xml:space="preserve"># At the xv6 shell prompt</w:t>
      </w:r>
      <w:r>
        <w:rPr>
          <w:rFonts w:ascii="DejaVu Sans Mono" w:hAnsi="DejaVu Sans Mono"/>
          <w:sz w:val="18"/>
        </w:rPr>
        <w:br/>
      </w:r>
      <w:r>
        <w:rPr>
          <w:rFonts w:ascii="DejaVu Sans Mono" w:hAnsi="DejaVu Sans Mono"/>
          <w:sz w:val="18"/>
        </w:rPr>
        <w:t xml:space="preserve">run</w:t>
      </w:r>
    </w:p>
    <w:p w14:paraId="7800003E" w14:textId="7800003E">
      <w:pPr>
        <w:pStyle w:val="Normal"/>
      </w:pPr>
      <w:r>
        <w:t xml:space="preserve">The first run used parent PID 3 and child PID 4. echo printed "hello from the child", and the parent reported that child 4 ended with status 0. Figure 8.1 shows a terminal excerpt with xv6 startup and successful execution.</w:t>
      </w:r>
    </w:p>
    <w:p w:rsidP="5DC46EAD" w14:paraId="7800003F" w14:textId="7800003F">
      <w:pPr>
        <w:pStyle w:val="Normal"/>
        <w:spacing w:before="140" w:after="0" w:line="240" w:lineRule="auto"/>
        <w:jc w:val="center"/>
        <w:keepNext w:val="1"/>
      </w:pPr>
      <w:r>
        <w:drawing>
          <wp:inline wp14:editId="1ACC800F" wp14:anchorId="028DB01D">
            <wp:extent cx="4846320" cy="1826450"/>
            <wp:effectExtent l="0" t="0" r="0" b="0"/>
            <wp:docPr id="506" name="Lab evidence 6" descr="Figure 8.1  Terminal excerpt showing xv6 startup and the echo variant"/>
            <wp:cNvGraphicFramePr>
              <a:graphicFrameLocks noChangeAspect="1"/>
            </wp:cNvGraphicFramePr>
            <a:graphic>
              <a:graphicData uri="http://schemas.openxmlformats.org/drawingml/2006/picture">
                <pic:pic>
                  <pic:nvPicPr>
                    <pic:cNvPr id="506" name="Screenshot 2026-10-25 at 21.54.52.png"/>
                    <pic:cNvPicPr/>
                  </pic:nvPicPr>
                  <pic:blipFill>
                    <a:blip r:embed="rIdLab78Image6">
                      <a:extLst>
                        <a:ext uri="{28A0092B-C50C-407E-A947-70E740481C1C}">
                          <a14:useLocalDpi/>
                        </a:ext>
                      </a:extLst>
                    </a:blip>
                    <a:srcRect l="0" t="60000" r="60000" b="0"/>
                    <a:stretch>
                      <a:fillRect/>
                    </a:stretch>
                  </pic:blipFill>
                  <pic:spPr>
                    <a:xfrm>
                      <a:off x="0" y="0"/>
                      <a:ext cx="4846320" cy="1826450"/>
                    </a:xfrm>
                    <a:prstGeom prst="rect">
                      <a:avLst/>
                    </a:prstGeom>
                  </pic:spPr>
                </pic:pic>
              </a:graphicData>
            </a:graphic>
          </wp:inline>
        </w:drawing>
      </w:r>
    </w:p>
    <w:p w:rsidP="5DC46EAD" w14:paraId="78000040" w14:textId="78000040">
      <w:pPr>
        <w:pStyle w:val="Normal"/>
        <w:jc w:val="center"/>
      </w:pPr>
      <w:r>
        <w:rPr>
          <w:i w:val="1"/>
          <w:iCs w:val="1"/>
          <w:sz w:val="20"/>
          <w:szCs w:val="20"/>
        </w:rPr>
        <w:t xml:space="preserve">Figure 8.1  Terminal excerpt showing xv6 startup and the echo variant</w:t>
      </w:r>
    </w:p>
    <w:p w14:paraId="78000041" w14:textId="78000041">
      <w:pPr>
        <w:pStyle w:val="Heading2"/>
      </w:pPr>
      <w:bookmarkStart w:name="_Toc2001799565" w:id="1019"/>
      <w:r>
        <w:rPr/>
        <w:t xml:space="preserve">4.2 Testing ls and an execution failure</w:t>
      </w:r>
      <w:bookmarkEnd w:id="1019"/>
    </w:p>
    <w:p w14:paraId="78000042" w14:textId="78000042">
      <w:pPr>
        <w:pStyle w:val="Normal"/>
      </w:pPr>
      <w:r>
        <w:t xml:space="preserve">I exited QEMU, edited user/run.c and rebuilt with make qemu for each variant. The first change replaced echo with ls; the second requested nosuchprog. The argument array and exec target were changed together.</w:t>
      </w:r>
    </w:p>
    <w:p w14:paraId="78000043" w14:textId="78000043">
      <w:pPr>
        <w:keepLines/>
        <w:spacing w:before="40" w:after="160" w:line="240" w:lineRule="auto"/>
      </w:pPr>
      <w:r>
        <w:rPr>
          <w:rFonts w:ascii="DejaVu Sans Mono" w:hAnsi="DejaVu Sans Mono"/>
          <w:sz w:val="18"/>
        </w:rPr>
        <w:t xml:space="preserve">char *args[] = { "ls", 0 };</w:t>
      </w:r>
      <w:r>
        <w:rPr>
          <w:rFonts w:ascii="DejaVu Sans Mono" w:hAnsi="DejaVu Sans Mono"/>
          <w:sz w:val="18"/>
        </w:rPr>
        <w:br/>
      </w:r>
      <w:r>
        <w:rPr>
          <w:rFonts w:ascii="DejaVu Sans Mono" w:hAnsi="DejaVu Sans Mono"/>
          <w:sz w:val="18"/>
        </w:rPr>
        <w:t xml:space="preserve">exec("ls", args);</w:t>
      </w:r>
      <w:r>
        <w:rPr>
          <w:rFonts w:ascii="DejaVu Sans Mono" w:hAnsi="DejaVu Sans Mono"/>
          <w:sz w:val="18"/>
        </w:rPr>
        <w:br/>
      </w:r>
      <w:r>
        <w:rPr>
          <w:rFonts w:ascii="DejaVu Sans Mono" w:hAnsi="DejaVu Sans Mono"/>
          <w:sz w:val="18"/>
        </w:rPr>
      </w:r>
      <w:r>
        <w:rPr>
          <w:rFonts w:ascii="DejaVu Sans Mono" w:hAnsi="DejaVu Sans Mono"/>
          <w:sz w:val="18"/>
        </w:rPr>
        <w:br/>
      </w:r>
      <w:r>
        <w:rPr>
          <w:rFonts w:ascii="DejaVu Sans Mono" w:hAnsi="DejaVu Sans Mono"/>
          <w:sz w:val="18"/>
        </w:rPr>
        <w:t xml:space="preserve">char *args[] = { "nosuchprog", 0 };</w:t>
      </w:r>
      <w:r>
        <w:rPr>
          <w:rFonts w:ascii="DejaVu Sans Mono" w:hAnsi="DejaVu Sans Mono"/>
          <w:sz w:val="18"/>
        </w:rPr>
        <w:br/>
      </w:r>
      <w:r>
        <w:rPr>
          <w:rFonts w:ascii="DejaVu Sans Mono" w:hAnsi="DejaVu Sans Mono"/>
          <w:sz w:val="18"/>
        </w:rPr>
        <w:t xml:space="preserve">exec("nosuchprog", args);</w:t>
      </w:r>
    </w:p>
    <w:p w14:paraId="78000044" w14:textId="78000044">
      <w:pPr>
        <w:pStyle w:val="Normal"/>
      </w:pPr>
      <w:r>
        <w:t xml:space="preserve">The ls variant printed the xv6 root listing and returned status 0. The failed variant printed "exec failed" and returned status 1. Both fresh boots assigned PID 3 to the parent and PID 4 to its child.</w:t>
      </w:r>
    </w:p>
    <w:p w:rsidP="5DC46EAD" w14:paraId="78000045" w14:textId="78000045">
      <w:pPr>
        <w:pStyle w:val="Normal"/>
        <w:spacing w:before="140" w:after="0" w:line="240" w:lineRule="auto"/>
        <w:jc w:val="center"/>
        <w:keepNext w:val="1"/>
      </w:pPr>
      <w:r>
        <w:drawing>
          <wp:inline wp14:editId="1ACC800F" wp14:anchorId="4D8DDA19">
            <wp:extent cx="3383280" cy="5319074"/>
            <wp:effectExtent l="0" t="0" r="0" b="0"/>
            <wp:docPr id="507" name="Lab evidence 7" descr="Figure 8.2  The child executes ls inside xv6 and returns status 0"/>
            <wp:cNvGraphicFramePr>
              <a:graphicFrameLocks noChangeAspect="1"/>
            </wp:cNvGraphicFramePr>
            <a:graphic>
              <a:graphicData uri="http://schemas.openxmlformats.org/drawingml/2006/picture">
                <pic:pic>
                  <pic:nvPicPr>
                    <pic:cNvPr id="507" name="Screenshot 2026-10-25 at 21.55.05.png"/>
                    <pic:cNvPicPr/>
                  </pic:nvPicPr>
                  <pic:blipFill>
                    <a:blip r:embed="rIdLab78Image7">
                      <a:extLst>
                        <a:ext uri="{28A0092B-C50C-407E-A947-70E740481C1C}">
                          <a14:useLocalDpi/>
                        </a:ext>
                      </a:extLst>
                    </a:blip>
                    <a:stretch>
                      <a:fillRect/>
                    </a:stretch>
                  </pic:blipFill>
                  <pic:spPr>
                    <a:xfrm>
                      <a:off x="0" y="0"/>
                      <a:ext cx="3383280" cy="5319074"/>
                    </a:xfrm>
                    <a:prstGeom prst="rect">
                      <a:avLst/>
                    </a:prstGeom>
                  </pic:spPr>
                </pic:pic>
              </a:graphicData>
            </a:graphic>
          </wp:inline>
        </w:drawing>
      </w:r>
    </w:p>
    <w:p w:rsidP="5DC46EAD" w14:paraId="78000046" w14:textId="78000046">
      <w:pPr>
        <w:pStyle w:val="Normal"/>
        <w:jc w:val="center"/>
      </w:pPr>
      <w:r>
        <w:rPr>
          <w:i w:val="1"/>
          <w:iCs w:val="1"/>
          <w:sz w:val="20"/>
          <w:szCs w:val="20"/>
        </w:rPr>
        <w:t xml:space="preserve">Figure 8.2  The child executes ls inside xv6 and returns status 0</w:t>
      </w:r>
    </w:p>
    <w:p w:rsidP="5DC46EAD" w14:paraId="78000047" w14:textId="78000047">
      <w:pPr>
        <w:pStyle w:val="Normal"/>
        <w:spacing w:before="140" w:after="0" w:line="240" w:lineRule="auto"/>
        <w:jc w:val="center"/>
        <w:keepNext w:val="1"/>
      </w:pPr>
      <w:r>
        <w:drawing>
          <wp:inline wp14:editId="1ACC800F" wp14:anchorId="583F6D1D">
            <wp:extent cx="4251960" cy="2363456"/>
            <wp:effectExtent l="0" t="0" r="0" b="0"/>
            <wp:docPr id="508" name="Lab evidence 8" descr="Figure 8.3  Missing executable in xv6 and child exit status 1"/>
            <wp:cNvGraphicFramePr>
              <a:graphicFrameLocks noChangeAspect="1"/>
            </wp:cNvGraphicFramePr>
            <a:graphic>
              <a:graphicData uri="http://schemas.openxmlformats.org/drawingml/2006/picture">
                <pic:pic>
                  <pic:nvPicPr>
                    <pic:cNvPr id="508" name="Screenshot 2026-10-25 at 21.55.14.png"/>
                    <pic:cNvPicPr/>
                  </pic:nvPicPr>
                  <pic:blipFill>
                    <a:blip r:embed="rIdLab78Image8">
                      <a:extLst>
                        <a:ext uri="{28A0092B-C50C-407E-A947-70E740481C1C}">
                          <a14:useLocalDpi/>
                        </a:ext>
                      </a:extLst>
                    </a:blip>
                    <a:stretch>
                      <a:fillRect/>
                    </a:stretch>
                  </pic:blipFill>
                  <pic:spPr>
                    <a:xfrm>
                      <a:off x="0" y="0"/>
                      <a:ext cx="4251960" cy="2363456"/>
                    </a:xfrm>
                    <a:prstGeom prst="rect">
                      <a:avLst/>
                    </a:prstGeom>
                  </pic:spPr>
                </pic:pic>
              </a:graphicData>
            </a:graphic>
          </wp:inline>
        </w:drawing>
      </w:r>
    </w:p>
    <w:p w:rsidP="5DC46EAD" w14:paraId="78000048" w14:textId="78000048">
      <w:pPr>
        <w:pStyle w:val="Normal"/>
        <w:jc w:val="center"/>
      </w:pPr>
      <w:r>
        <w:rPr>
          <w:i w:val="1"/>
          <w:iCs w:val="1"/>
          <w:sz w:val="20"/>
          <w:szCs w:val="20"/>
        </w:rPr>
        <w:t xml:space="preserve">Figure 8.3  Missing executable in xv6 and child exit status 1</w:t>
      </w:r>
    </w:p>
    <w:p w14:paraId="78000049" w14:textId="78000049">
      <w:pPr>
        <w:pStyle w:val="Heading1"/>
        <w:pageBreakBefore w:val="1"/>
      </w:pPr>
      <w:bookmarkStart w:name="_Toc912849677" w:id="1020"/>
      <w:r>
        <w:rPr/>
        <w:t xml:space="preserve">4.3 Observations on the process calls</w:t>
      </w:r>
      <w:bookmarkEnd w:id="1020"/>
    </w:p>
    <w:p w14:paraId="7800004A" w14:textId="7800004A">
      <w:pPr>
        <w:pStyle w:val="Heading2"/>
      </w:pPr>
      <w:bookmarkStart w:name="_Toc756463501" w:id="1021"/>
      <w:r>
        <w:rPr/>
        <w:t xml:space="preserve">Calls used in Linux and xv6</w:t>
      </w:r>
      <w:bookmarkEnd w:id="1021"/>
    </w:p>
    <w:p w14:paraId="7800004B" w14:textId="7800004B">
      <w:pPr>
        <w:pStyle w:val="Normal"/>
      </w:pPr>
      <w:r>
        <w:rPr>
          <w:b/>
        </w:rPr>
        <w:t xml:space="preserve">1. Which three calls are used, and what is the same? </w:t>
      </w:r>
      <w:r>
        <w:t xml:space="preserve">The xv6 program uses fork(), exec() and wait(). The Linux program uses fork(), execlp() and waitpid(). Both follow the same sequence: create a child, replace its program and have the parent collect its termination status. Linux execlp searches PATH; xv6 exec uses the supplied path. waitpid selects a particular child, while xv6 wait collects any terminated child.</w:t>
      </w:r>
    </w:p>
    <w:p w14:paraId="7800004C" w14:textId="7800004C">
      <w:pPr>
        <w:pStyle w:val="Heading2"/>
      </w:pPr>
      <w:bookmarkStart w:name="_Toc1374834041" w:id="1022"/>
      <w:r>
        <w:rPr/>
        <w:t xml:space="preserve">Output and exit status</w:t>
      </w:r>
      <w:bookmarkEnd w:id="1022"/>
    </w:p>
    <w:p w14:paraId="7800004D" w14:textId="7800004D">
      <w:pPr>
        <w:pStyle w:val="Normal"/>
      </w:pPr>
      <w:r>
        <w:rPr>
          <w:b/>
        </w:rPr>
        <w:t xml:space="preserve">2. Who prints hello from the child? </w:t>
      </w:r>
      <w:r>
        <w:t xml:space="preserve">echo prints the message. A successful exec replaces the program running inside the existing child process; it does not create an additional child. The PID remains 4 while the child runs echo.</w:t>
      </w:r>
    </w:p>
    <w:p w14:paraId="7800004E" w14:textId="7800004E">
      <w:pPr>
        <w:pStyle w:val="Normal"/>
      </w:pPr>
      <w:r>
        <w:rPr>
          <w:b/>
        </w:rPr>
        <w:t xml:space="preserve">3. Why is the failure status 1 here and 127 on Linux? </w:t>
      </w:r>
      <w:r>
        <w:t xml:space="preserve">The values are explicitly chosen in the source: the xv6 child calls exit(1) after exec fails, while the Linux child calls exit(127). The difference does not mean that the kernels automatically assign those two values to the same failure.</w:t>
      </w:r>
    </w:p>
    <w:p w14:paraId="7800004F" w14:textId="7800004F">
      <w:pPr>
        <w:pStyle w:val="Heading1"/>
      </w:pPr>
      <w:bookmarkStart w:name="_Toc722804656" w:id="1023"/>
      <w:r>
        <w:rPr/>
        <w:t xml:space="preserve">4.4 Exchanging a byte with pingpong</w:t>
      </w:r>
      <w:bookmarkEnd w:id="1023"/>
    </w:p>
    <w:p w14:paraId="78000050" w14:textId="78000050">
      <w:pPr>
        <w:pStyle w:val="Heading2"/>
      </w:pPr>
      <w:bookmarkStart w:name="_Toc938058838" w:id="1024"/>
      <w:r>
        <w:rPr/>
        <w:t xml:space="preserve">Program logic</w:t>
      </w:r>
      <w:bookmarkEnd w:id="1024"/>
    </w:p>
    <w:p w14:paraId="78000051" w14:textId="78000051">
      <w:pPr>
        <w:pStyle w:val="Normal"/>
      </w:pPr>
      <w:r>
        <w:t xml:space="preserve">I implemented user/pingpong.c with two pipes, p2c and c2p, and initialized the byte b to x. After fork, the child closes p2c[1] and c2p[0]; the parent closes p2c[0] and c2p[1]. The parent sends one byte through p2c. The child reads it, prints its ping message and writes the byte back through c2p. The parent reads the reply, prints pong and waits for the child. Both processes close their remaining pipe descriptors before exiting.</w:t>
      </w:r>
    </w:p>
    <w:p w14:paraId="78000052" w14:textId="78000052">
      <w:pPr>
        <w:keepLines/>
        <w:spacing w:before="40" w:after="160" w:line="240" w:lineRule="auto"/>
      </w:pPr>
      <w:r>
        <w:rPr>
          <w:rFonts w:ascii="DejaVu Sans Mono" w:hAnsi="DejaVu Sans Mono"/>
          <w:sz w:val="18"/>
        </w:rPr>
        <w:t xml:space="preserve">// Child</w:t>
      </w:r>
      <w:r>
        <w:rPr>
          <w:rFonts w:ascii="DejaVu Sans Mono" w:hAnsi="DejaVu Sans Mono"/>
          <w:sz w:val="18"/>
        </w:rPr>
        <w:br/>
      </w:r>
      <w:r>
        <w:rPr>
          <w:rFonts w:ascii="DejaVu Sans Mono" w:hAnsi="DejaVu Sans Mono"/>
          <w:sz w:val="18"/>
        </w:rPr>
        <w:t xml:space="preserve">read(p2c[0], &amp;b, 1);</w:t>
      </w:r>
      <w:r>
        <w:rPr>
          <w:rFonts w:ascii="DejaVu Sans Mono" w:hAnsi="DejaVu Sans Mono"/>
          <w:sz w:val="18"/>
        </w:rPr>
        <w:br/>
      </w:r>
      <w:r>
        <w:rPr>
          <w:rFonts w:ascii="DejaVu Sans Mono" w:hAnsi="DejaVu Sans Mono"/>
          <w:sz w:val="18"/>
        </w:rPr>
        <w:t xml:space="preserve">printf("%d: received ping\n", getpid());</w:t>
      </w:r>
      <w:r>
        <w:rPr>
          <w:rFonts w:ascii="DejaVu Sans Mono" w:hAnsi="DejaVu Sans Mono"/>
          <w:sz w:val="18"/>
        </w:rPr>
        <w:br/>
      </w:r>
      <w:r>
        <w:rPr>
          <w:rFonts w:ascii="DejaVu Sans Mono" w:hAnsi="DejaVu Sans Mono"/>
          <w:sz w:val="18"/>
        </w:rPr>
        <w:t xml:space="preserve">write(c2p[1], &amp;b, 1);</w:t>
      </w:r>
      <w:r>
        <w:rPr>
          <w:rFonts w:ascii="DejaVu Sans Mono" w:hAnsi="DejaVu Sans Mono"/>
          <w:sz w:val="18"/>
        </w:rPr>
        <w:br/>
      </w:r>
      <w:r>
        <w:rPr>
          <w:rFonts w:ascii="DejaVu Sans Mono" w:hAnsi="DejaVu Sans Mono"/>
          <w:sz w:val="18"/>
        </w:rPr>
      </w:r>
      <w:r>
        <w:rPr>
          <w:rFonts w:ascii="DejaVu Sans Mono" w:hAnsi="DejaVu Sans Mono"/>
          <w:sz w:val="18"/>
        </w:rPr>
        <w:br/>
      </w:r>
      <w:r>
        <w:rPr>
          <w:rFonts w:ascii="DejaVu Sans Mono" w:hAnsi="DejaVu Sans Mono"/>
          <w:sz w:val="18"/>
        </w:rPr>
        <w:t xml:space="preserve">// Parent</w:t>
      </w:r>
      <w:r>
        <w:rPr>
          <w:rFonts w:ascii="DejaVu Sans Mono" w:hAnsi="DejaVu Sans Mono"/>
          <w:sz w:val="18"/>
        </w:rPr>
        <w:br/>
      </w:r>
      <w:r>
        <w:rPr>
          <w:rFonts w:ascii="DejaVu Sans Mono" w:hAnsi="DejaVu Sans Mono"/>
          <w:sz w:val="18"/>
        </w:rPr>
        <w:t xml:space="preserve">write(p2c[1], &amp;b, 1);</w:t>
      </w:r>
      <w:r>
        <w:rPr>
          <w:rFonts w:ascii="DejaVu Sans Mono" w:hAnsi="DejaVu Sans Mono"/>
          <w:sz w:val="18"/>
        </w:rPr>
        <w:br/>
      </w:r>
      <w:r>
        <w:rPr>
          <w:rFonts w:ascii="DejaVu Sans Mono" w:hAnsi="DejaVu Sans Mono"/>
          <w:sz w:val="18"/>
        </w:rPr>
        <w:t xml:space="preserve">read(c2p[0], &amp;b, 1);</w:t>
      </w:r>
      <w:r>
        <w:rPr>
          <w:rFonts w:ascii="DejaVu Sans Mono" w:hAnsi="DejaVu Sans Mono"/>
          <w:sz w:val="18"/>
        </w:rPr>
        <w:br/>
      </w:r>
      <w:r>
        <w:rPr>
          <w:rFonts w:ascii="DejaVu Sans Mono" w:hAnsi="DejaVu Sans Mono"/>
          <w:sz w:val="18"/>
        </w:rPr>
        <w:t xml:space="preserve">printf("%d: received pong\n", getpid());</w:t>
      </w:r>
      <w:r>
        <w:rPr>
          <w:rFonts w:ascii="DejaVu Sans Mono" w:hAnsi="DejaVu Sans Mono"/>
          <w:sz w:val="18"/>
        </w:rPr>
        <w:br/>
      </w:r>
      <w:r>
        <w:rPr>
          <w:rFonts w:ascii="DejaVu Sans Mono" w:hAnsi="DejaVu Sans Mono"/>
          <w:sz w:val="18"/>
        </w:rPr>
        <w:t xml:space="preserve">wait(0);</w:t>
      </w:r>
    </w:p>
    <w:p w14:paraId="78000053" w14:textId="78000053">
      <w:pPr>
        <w:pStyle w:val="Heading2"/>
      </w:pPr>
      <w:bookmarkStart w:name="_Toc1901654204" w:id="1025"/>
      <w:r>
        <w:rPr/>
        <w:t xml:space="preserve">Test sequence</w:t>
      </w:r>
      <w:bookmarkEnd w:id="1025"/>
    </w:p>
    <w:p w14:paraId="78000054" w14:textId="78000054">
      <w:pPr>
        <w:keepLines/>
        <w:spacing w:before="40" w:after="160" w:line="240" w:lineRule="auto"/>
      </w:pPr>
      <w:r>
        <w:rPr>
          <w:rFonts w:ascii="DejaVu Sans Mono" w:hAnsi="DejaVu Sans Mono"/>
          <w:sz w:val="18"/>
        </w:rPr>
        <w:t xml:space="preserve"># Ubuntu, inside ~/xv6-riscv</w:t>
      </w:r>
      <w:r>
        <w:rPr>
          <w:rFonts w:ascii="DejaVu Sans Mono" w:hAnsi="DejaVu Sans Mono"/>
          <w:sz w:val="18"/>
        </w:rPr>
        <w:br/>
      </w:r>
      <w:r>
        <w:rPr>
          <w:rFonts w:ascii="DejaVu Sans Mono" w:hAnsi="DejaVu Sans Mono"/>
          <w:sz w:val="18"/>
        </w:rPr>
        <w:t xml:space="preserve">make qemu</w:t>
      </w:r>
      <w:r>
        <w:rPr>
          <w:rFonts w:ascii="DejaVu Sans Mono" w:hAnsi="DejaVu Sans Mono"/>
          <w:sz w:val="18"/>
        </w:rPr>
        <w:br/>
      </w:r>
      <w:r>
        <w:rPr>
          <w:rFonts w:ascii="DejaVu Sans Mono" w:hAnsi="DejaVu Sans Mono"/>
          <w:sz w:val="18"/>
        </w:rPr>
        <w:t xml:space="preserve"># At the xv6 shell prompt</w:t>
      </w:r>
      <w:r>
        <w:rPr>
          <w:rFonts w:ascii="DejaVu Sans Mono" w:hAnsi="DejaVu Sans Mono"/>
          <w:sz w:val="18"/>
        </w:rPr>
        <w:br/>
      </w:r>
      <w:r>
        <w:rPr>
          <w:rFonts w:ascii="DejaVu Sans Mono" w:hAnsi="DejaVu Sans Mono"/>
          <w:sz w:val="18"/>
        </w:rPr>
        <w:t xml:space="preserve">pingpong</w:t>
      </w:r>
    </w:p>
    <w:p w14:paraId="78000055" w14:textId="78000055">
      <w:pPr>
        <w:pStyle w:val="Normal"/>
      </w:pPr>
      <w:r>
        <w:t xml:space="preserve">The build completed and included user/_pingpong in fs.img. The measured output was "4: received ping" followed by "3: received pong". The shell prompt returned, confirming that the exchange and process termination completed.</w:t>
      </w:r>
    </w:p>
    <w:p w:rsidP="5DC46EAD" w14:paraId="78000056" w14:textId="78000056">
      <w:pPr>
        <w:pStyle w:val="Normal"/>
        <w:spacing w:before="140" w:after="0" w:line="240" w:lineRule="auto"/>
        <w:jc w:val="center"/>
        <w:keepNext w:val="1"/>
      </w:pPr>
      <w:r>
        <w:drawing>
          <wp:inline wp14:editId="1ACC800F" wp14:anchorId="532BEFBA">
            <wp:extent cx="4846320" cy="1491644"/>
            <wp:effectExtent l="0" t="0" r="0" b="0"/>
            <wp:docPr id="509" name="Lab evidence 9" descr="Figure 8.4  Child ping followed by parent pong inside xv6"/>
            <wp:cNvGraphicFramePr>
              <a:graphicFrameLocks noChangeAspect="1"/>
            </wp:cNvGraphicFramePr>
            <a:graphic>
              <a:graphicData uri="http://schemas.openxmlformats.org/drawingml/2006/picture">
                <pic:pic>
                  <pic:nvPicPr>
                    <pic:cNvPr id="509" name="Screenshot 2026-10-25 at 21.59.03.png"/>
                    <pic:cNvPicPr/>
                  </pic:nvPicPr>
                  <pic:blipFill>
                    <a:blip r:embed="rIdLab78Image9">
                      <a:extLst>
                        <a:ext uri="{28A0092B-C50C-407E-A947-70E740481C1C}">
                          <a14:useLocalDpi/>
                        </a:ext>
                      </a:extLst>
                    </a:blip>
                    <a:srcRect l="0" t="65000" r="60000" b="0"/>
                    <a:stretch>
                      <a:fillRect/>
                    </a:stretch>
                  </pic:blipFill>
                  <pic:spPr>
                    <a:xfrm>
                      <a:off x="0" y="0"/>
                      <a:ext cx="4846320" cy="1491644"/>
                    </a:xfrm>
                    <a:prstGeom prst="rect">
                      <a:avLst/>
                    </a:prstGeom>
                  </pic:spPr>
                </pic:pic>
              </a:graphicData>
            </a:graphic>
          </wp:inline>
        </w:drawing>
      </w:r>
    </w:p>
    <w:p w:rsidP="5DC46EAD" w14:paraId="78000057" w14:textId="78000057">
      <w:pPr>
        <w:pStyle w:val="Normal"/>
        <w:jc w:val="center"/>
      </w:pPr>
      <w:r>
        <w:rPr>
          <w:i w:val="1"/>
          <w:iCs w:val="1"/>
          <w:sz w:val="20"/>
          <w:szCs w:val="20"/>
        </w:rPr>
        <w:t xml:space="preserve">Figure 8.4  Child ping followed by parent pong inside xv6</w:t>
      </w:r>
    </w:p>
    <w:p w14:paraId="78000058" w14:textId="78000058">
      <w:pPr>
        <w:pStyle w:val="Heading2"/>
      </w:pPr>
      <w:bookmarkStart w:name="_Toc65233488" w:id="1026"/>
      <w:r>
        <w:rPr/>
        <w:t xml:space="preserve">Observations</w:t>
      </w:r>
      <w:bookmarkEnd w:id="1026"/>
    </w:p>
    <w:p w14:paraId="78000059" w14:textId="78000059">
      <w:pPr>
        <w:pStyle w:val="Normal"/>
      </w:pPr>
      <w:r>
        <w:rPr>
          <w:b/>
        </w:rPr>
        <w:t xml:space="preserve">1. Why are two pipes used? </w:t>
      </w:r>
      <w:r>
        <w:t xml:space="preserve">Each pipe provides one direction of communication: p2c carries the parent-to-child byte and c2p carries the reply. Separate pipes ensure that each process receives the other process's message. With one shared pipe, a process could consume its own byte.</w:t>
      </w:r>
    </w:p>
    <w:p w:rsidP="270D366F" w14:paraId="04B63DA8" w14:textId="63A763C6">
      <w:pPr>
        <w:pStyle w:val="Normal"/>
        <w:pageBreakBefore w:val="1"/>
      </w:pPr>
      <w:r w:rsidRPr="270D366F" w:rsidR="270D366F">
        <w:rPr>
          <w:b w:val="1"/>
          <w:bCs w:val="1"/>
        </w:rPr>
        <w:t xml:space="preserve">2. Which call waits for the child </w:t>
      </w:r>
      <w:r w:rsidRPr="270D366F" w:rsidR="270D366F">
        <w:rPr>
          <w:b w:val="1"/>
          <w:bCs w:val="1"/>
        </w:rPr>
        <w:t>reply</w:t>
      </w:r>
      <w:r w:rsidRPr="270D366F" w:rsidR="270D366F">
        <w:rPr>
          <w:b w:val="1"/>
          <w:bCs w:val="1"/>
        </w:rPr>
        <w:t xml:space="preserve">? </w:t>
      </w:r>
      <w:r w:rsidR="270D366F">
        <w:rPr/>
        <w:t>read(c2</w:t>
      </w:r>
      <w:r w:rsidR="270D366F">
        <w:rPr/>
        <w:t>p[</w:t>
      </w:r>
      <w:r w:rsidR="270D366F">
        <w:rPr/>
        <w:t xml:space="preserve">0], &amp;b, 1) blocks while the reply pipe is empty and its writer </w:t>
      </w:r>
      <w:r w:rsidR="270D366F">
        <w:rPr/>
        <w:t>remains</w:t>
      </w:r>
      <w:r w:rsidR="270D366F">
        <w:rPr/>
        <w:t xml:space="preserve"> open. It returns when the child supplies the byte. The later </w:t>
      </w:r>
      <w:r w:rsidR="270D366F">
        <w:rPr/>
        <w:t>wait(</w:t>
      </w:r>
      <w:r w:rsidR="270D366F">
        <w:rPr/>
        <w:t xml:space="preserve">0) collects child termination; it is not the operation that waits for the </w:t>
      </w:r>
      <w:r w:rsidR="270D366F">
        <w:rPr/>
        <w:t>reply</w:t>
      </w:r>
      <w:r w:rsidR="270D366F">
        <w:rPr/>
        <w:t xml:space="preserve"> byte.</w:t>
      </w:r>
    </w:p>
    <w:p w:rsidP="270D366F" w14:paraId="7800005B" w14:textId="2A35B3F3">
      <w:pPr>
        <w:pStyle w:val="Heading1"/>
      </w:pPr>
      <w:bookmarkStart w:name="_Toc240603870" w:id="1027"/>
      <w:r w:rsidR="270D366F">
        <w:rPr/>
        <w:t>5 Comparison and conclusions</w:t>
      </w:r>
      <w:bookmarkEnd w:id="1027"/>
    </w:p>
    <w:p w14:paraId="7800005C" w14:textId="7800005C">
      <w:pPr>
        <w:pStyle w:val="Heading2"/>
      </w:pPr>
      <w:bookmarkStart w:name="_Toc1624906659" w:id="1028"/>
      <w:r>
        <w:rPr/>
        <w:t xml:space="preserve">Linux and xv6 process mechanisms</w:t>
      </w:r>
      <w:bookmarkEnd w:id="1028"/>
    </w:p>
    <w:p w14:paraId="7800005D" w14:textId="7800005D">
      <w:pPr>
        <w:pStyle w:val="Normal"/>
      </w:pPr>
      <w:r>
        <w:t xml:space="preserve">The two systems expose the same basic process and descriptor model. Their API details differ, but both support child creation, program replacement, inherited descriptors, pipes and collection of child status.</w:t>
      </w:r>
    </w:p>
    <w:tbl>
      <w:tblPr>
        <w:tblW w:w="0" w:type="auto"/>
        <w:jc w:val="center"/>
        <w:tblLayout w:type="fixed"/>
        <w:tblLook w:val="04A0" w:firstRow="1" w:lastRow="0" w:firstColumn="1" w:lastColumn="0" w:noHBand="0" w:noVBand="1"/>
      </w:tblPr>
      <w:tblGrid>
        <w:gridCol w:w="2041"/>
        <w:gridCol w:w="3685"/>
        <w:gridCol w:w="3685"/>
      </w:tblGrid>
      <w:tr w14:paraId="33C696C2"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7800005E" w14:textId="7800005E">
            <w:pPr>
              <w:spacing w:after="40" w:line="240" w:lineRule="auto"/>
            </w:pPr>
            <w:r>
              <w:rPr>
                <w:b/>
                <w:sz w:val="20"/>
              </w:rPr>
              <w:t xml:space="preserve">Operation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7800005F" w14:textId="7800005F">
            <w:pPr>
              <w:spacing w:after="40" w:line="240" w:lineRule="auto"/>
            </w:pPr>
            <w:r>
              <w:rPr>
                <w:b/>
                <w:sz w:val="20"/>
              </w:rPr>
              <w:t xml:space="preserve">Linux in Lab 7</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78000060" w14:textId="78000060">
            <w:pPr>
              <w:spacing w:after="40" w:line="240" w:lineRule="auto"/>
            </w:pPr>
            <w:r>
              <w:rPr>
                <w:b/>
                <w:sz w:val="20"/>
              </w:rPr>
              <w:t xml:space="preserve">xv6 in Lab 8</w:t>
            </w:r>
          </w:p>
        </w:tc>
      </w:tr>
      <w:tr w14:paraId="60E928CE"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1" w14:textId="78000061">
            <w:pPr>
              <w:spacing w:after="40" w:line="240" w:lineRule="auto"/>
            </w:pPr>
            <w:r>
              <w:rPr>
                <w:b w:val="0"/>
                <w:sz w:val="20"/>
              </w:rPr>
              <w:t xml:space="preserve">Create a child</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2" w14:textId="78000062">
            <w:pPr>
              <w:spacing w:after="40" w:line="240" w:lineRule="auto"/>
            </w:pPr>
            <w:r>
              <w:rPr>
                <w:b w:val="0"/>
                <w:sz w:val="20"/>
              </w:rPr>
              <w:t xml:space="preserve">fork()</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3" w14:textId="78000063">
            <w:pPr>
              <w:spacing w:after="40" w:line="240" w:lineRule="auto"/>
            </w:pPr>
            <w:r>
              <w:rPr>
                <w:b w:val="0"/>
                <w:sz w:val="20"/>
              </w:rPr>
              <w:t xml:space="preserve">fork()</w:t>
            </w:r>
          </w:p>
        </w:tc>
      </w:tr>
      <w:tr w14:paraId="6EFB2F8A"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4" w14:textId="78000064">
            <w:pPr>
              <w:spacing w:after="40" w:line="240" w:lineRule="auto"/>
            </w:pPr>
            <w:r>
              <w:rPr>
                <w:b w:val="0"/>
                <w:sz w:val="20"/>
              </w:rPr>
              <w:t xml:space="preserve">Replace its program</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5" w14:textId="78000065">
            <w:pPr>
              <w:spacing w:after="40" w:line="240" w:lineRule="auto"/>
            </w:pPr>
            <w:r>
              <w:rPr>
                <w:b w:val="0"/>
                <w:sz w:val="20"/>
              </w:rPr>
              <w:t xml:space="preserve">execlp(name, ...)</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6" w14:textId="78000066">
            <w:pPr>
              <w:spacing w:after="40" w:line="240" w:lineRule="auto"/>
            </w:pPr>
            <w:r>
              <w:rPr>
                <w:b w:val="0"/>
                <w:sz w:val="20"/>
              </w:rPr>
              <w:t xml:space="preserve">exec(path, args)</w:t>
            </w:r>
          </w:p>
        </w:tc>
      </w:tr>
      <w:tr w14:paraId="55654300"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7" w14:textId="78000067">
            <w:pPr>
              <w:spacing w:after="40" w:line="240" w:lineRule="auto"/>
            </w:pPr>
            <w:r>
              <w:rPr>
                <w:b w:val="0"/>
                <w:sz w:val="20"/>
              </w:rPr>
              <w:t xml:space="preserve">Collect termination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8" w14:textId="78000068">
            <w:pPr>
              <w:spacing w:after="40" w:line="240" w:lineRule="auto"/>
            </w:pPr>
            <w:r>
              <w:rPr>
                <w:b w:val="0"/>
                <w:sz w:val="20"/>
              </w:rPr>
              <w:t xml:space="preserve">waitpid(pid, &amp;status, 0)</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9" w14:textId="78000069">
            <w:pPr>
              <w:spacing w:after="40" w:line="240" w:lineRule="auto"/>
            </w:pPr>
            <w:r>
              <w:rPr>
                <w:b w:val="0"/>
                <w:sz w:val="20"/>
              </w:rPr>
              <w:t xml:space="preserve">wait(&amp;status)</w:t>
            </w:r>
          </w:p>
        </w:tc>
      </w:tr>
      <w:tr w14:paraId="1952C00F"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A" w14:textId="7800006A">
            <w:pPr>
              <w:spacing w:after="40" w:line="240" w:lineRule="auto"/>
            </w:pPr>
            <w:r>
              <w:rPr>
                <w:b w:val="0"/>
                <w:sz w:val="20"/>
              </w:rPr>
              <w:t xml:space="preserve">Failed exec in run.c</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B" w14:textId="7800006B">
            <w:pPr>
              <w:spacing w:after="40" w:line="240" w:lineRule="auto"/>
            </w:pPr>
            <w:r>
              <w:rPr>
                <w:b w:val="0"/>
                <w:sz w:val="20"/>
              </w:rPr>
              <w:t xml:space="preserve">exit(127)</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C" w14:textId="7800006C">
            <w:pPr>
              <w:spacing w:after="40" w:line="240" w:lineRule="auto"/>
            </w:pPr>
            <w:r>
              <w:rPr>
                <w:b w:val="0"/>
                <w:sz w:val="20"/>
              </w:rPr>
              <w:t xml:space="preserve">exit(1)</w:t>
            </w:r>
          </w:p>
        </w:tc>
      </w:tr>
      <w:tr w14:paraId="646905E7" w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D" w14:textId="7800006D">
            <w:pPr>
              <w:spacing w:after="40" w:line="240" w:lineRule="auto"/>
            </w:pPr>
            <w:r>
              <w:rPr>
                <w:b w:val="0"/>
                <w:sz w:val="20"/>
              </w:rPr>
              <w:t xml:space="preserve">Pipe communication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E" w14:textId="7800006E">
            <w:pPr>
              <w:spacing w:after="40" w:line="240" w:lineRule="auto"/>
            </w:pPr>
            <w:r>
              <w:rPr>
                <w:b w:val="0"/>
                <w:sz w:val="20"/>
              </w:rPr>
              <w:t xml:space="preserve">ls output becomes wc input</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800006F" w14:textId="7800006F">
            <w:pPr>
              <w:spacing w:after="40" w:line="240" w:lineRule="auto"/>
            </w:pPr>
            <w:r>
              <w:rPr>
                <w:b w:val="0"/>
                <w:sz w:val="20"/>
              </w:rPr>
              <w:t xml:space="preserve">A byte travels to the child and back</w:t>
            </w:r>
          </w:p>
        </w:tc>
      </w:tr>
    </w:tbl>
    <w:p w14:paraId="78000070" w14:textId="78000070">
      <w:pPr>
        <w:pStyle w:val="Heading2"/>
      </w:pPr>
      <w:bookmarkStart w:name="_Toc1316005991" w:id="1029"/>
      <w:r>
        <w:rPr/>
        <w:t xml:space="preserve">Lab 8 conclusion</w:t>
      </w:r>
      <w:bookmarkEnd w:id="1029"/>
    </w:p>
    <w:p w14:paraId="78000071" w14:textId="78000071">
      <w:pPr>
        <w:pStyle w:val="Normal"/>
      </w:pPr>
      <w:r>
        <w:t xml:space="preserve">The xv6 experiments reproduced the fork, exec and wait sequence observed on Linux. echo and ls completed with status 0, while the explicit missing-program error path returned 1. pingpong exchanged a byte between processes 3 and 4, with the blocking read enforcing the order of the ping and pong messages.</w:t>
      </w:r>
    </w:p>
    <w:p w14:paraId="78000072" w14:textId="78000072">
      <w:pPr>
        <w:pStyle w:val="Heading2"/>
      </w:pPr>
      <w:bookmarkStart w:name="_Toc988792163" w:id="1030"/>
      <w:r>
        <w:rPr/>
        <w:t xml:space="preserve">Overall conclusion</w:t>
      </w:r>
      <w:bookmarkEnd w:id="1030"/>
    </w:p>
    <w:p w14:paraId="78000073" w14:textId="67057C08">
      <w:pPr>
        <w:pStyle w:val="Normal"/>
      </w:pPr>
      <w:r w:rsidR="270D366F">
        <w:rPr/>
        <w:t xml:space="preserve">Across both labs, a process was created by </w:t>
      </w:r>
      <w:r w:rsidR="270D366F">
        <w:rPr/>
        <w:t>fork</w:t>
      </w:r>
      <w:r w:rsidR="270D366F">
        <w:rPr/>
        <w:t xml:space="preserve"> and its program was replaced by exec without changing its identity. File descriptors determined where programs read and wrote, and those connections survived program replacement. Waiting collected terminated children, blocking reads coordinated data exchange. The measured outputs connected these mechanisms to ordinary shell commands and to user programs running under xv6.</w:t>
      </w:r>
    </w:p>
    <w:p w14:paraId="78000074" w14:textId="78000074">
      <w:pPr>
        <w:pStyle w:val="Heading1"/>
      </w:pPr>
      <w:bookmarkStart w:name="_Toc1359445355" w:id="1031"/>
      <w:r>
        <w:rPr/>
        <w:t xml:space="preserve">6 GitHub repository</w:t>
      </w:r>
      <w:bookmarkEnd w:id="1031"/>
    </w:p>
    <w:p w14:paraId="47505B46" w14:textId="31E2FF2D">
      <w:pPr>
        <w:pStyle w:val="Normal"/>
      </w:pPr>
      <w:r w:rsidR="270D366F">
        <w:rPr/>
        <w:t>Course repository for laboratory work:</w:t>
      </w:r>
      <w:hyperlink r:id="R1ee7a39c20744946">
        <w:r w:rsidRPr="270D366F" w:rsidR="5DC46EAD">
          <w:rPr>
            <w:color w:val="0563C1"/>
            <w:u w:val="single"/>
          </w:rPr>
          <w:t>https://github.com/ilyyshub/Operating_Systems</w:t>
        </w:r>
      </w:hyperlink>
      <w:r/>
    </w:p>
    <w:sectPr w:rsidRPr="0006063C" w:rsidR="00FC693F" w:rsidSect="00034616">
      <w:footerReference w:type="default" r:id="rId9"/>
      <w:pgSz w:w="11906" w:h="16838" w:orient="portrait"/>
      <w:pgMar w:top="1134" w:right="1134" w:bottom="1134" w:left="1417"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C25E8EE" wp14:textId="77777777">
    <w:pPr>
      <w:pStyle w:val="Footer"/>
      <w:jc w:val="right"/>
    </w:pPr>
    <w:r>
      <w:rPr>
        <w:sz w:val="18"/>
      </w:rPr>
      <w:t xml:space="preserve">Operating Systems  |  Labs 7 and 8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4cbb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26b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BDB"/>
    <w:rsid w:val="00326F90"/>
    <w:rsid w:val="009D0D4B"/>
    <w:rsid w:val="00AA1D8D"/>
    <w:rsid w:val="00B47730"/>
    <w:rsid w:val="00CB0664"/>
    <w:rsid w:val="00F97705"/>
    <w:rsid w:val="00FC693F"/>
    <w:rsid w:val="01AF13AC"/>
    <w:rsid w:val="0426B9F9"/>
    <w:rsid w:val="042BFC7A"/>
    <w:rsid w:val="04323B70"/>
    <w:rsid w:val="0799A6CC"/>
    <w:rsid w:val="0B127771"/>
    <w:rsid w:val="0BEBC308"/>
    <w:rsid w:val="0C1A5263"/>
    <w:rsid w:val="12B5C651"/>
    <w:rsid w:val="132517AF"/>
    <w:rsid w:val="16A59C36"/>
    <w:rsid w:val="17F101D6"/>
    <w:rsid w:val="183EF1C6"/>
    <w:rsid w:val="18957AAD"/>
    <w:rsid w:val="1AA76331"/>
    <w:rsid w:val="1BB4DE8F"/>
    <w:rsid w:val="1BB4DE8F"/>
    <w:rsid w:val="1BD166E4"/>
    <w:rsid w:val="1BF314E4"/>
    <w:rsid w:val="1E239826"/>
    <w:rsid w:val="1EC91807"/>
    <w:rsid w:val="21B52E54"/>
    <w:rsid w:val="2416183F"/>
    <w:rsid w:val="255130A5"/>
    <w:rsid w:val="2570F9AD"/>
    <w:rsid w:val="25D7E34E"/>
    <w:rsid w:val="264FF8FA"/>
    <w:rsid w:val="270D366F"/>
    <w:rsid w:val="272E9529"/>
    <w:rsid w:val="2BB4B709"/>
    <w:rsid w:val="2C36B328"/>
    <w:rsid w:val="2E8E7F97"/>
    <w:rsid w:val="2FA30E87"/>
    <w:rsid w:val="31D2DBBA"/>
    <w:rsid w:val="3574CD08"/>
    <w:rsid w:val="35AF9019"/>
    <w:rsid w:val="374C027C"/>
    <w:rsid w:val="3789AFFD"/>
    <w:rsid w:val="39325A12"/>
    <w:rsid w:val="3A003BD8"/>
    <w:rsid w:val="3A1239B9"/>
    <w:rsid w:val="3D99C096"/>
    <w:rsid w:val="3F93BD60"/>
    <w:rsid w:val="3FFE7D8F"/>
    <w:rsid w:val="41E4A207"/>
    <w:rsid w:val="422A1065"/>
    <w:rsid w:val="4374B687"/>
    <w:rsid w:val="43E4634F"/>
    <w:rsid w:val="48243F49"/>
    <w:rsid w:val="4ACA2E67"/>
    <w:rsid w:val="4B08EE6C"/>
    <w:rsid w:val="4FD2EC3F"/>
    <w:rsid w:val="5067E8BD"/>
    <w:rsid w:val="509F4CFE"/>
    <w:rsid w:val="51DD1FCC"/>
    <w:rsid w:val="543C5353"/>
    <w:rsid w:val="54751FC7"/>
    <w:rsid w:val="548FA697"/>
    <w:rsid w:val="54FC8516"/>
    <w:rsid w:val="55CFA357"/>
    <w:rsid w:val="55EC635B"/>
    <w:rsid w:val="5A22C2E8"/>
    <w:rsid w:val="5D178847"/>
    <w:rsid w:val="5DC46EAD"/>
    <w:rsid w:val="5E1D8785"/>
    <w:rsid w:val="5E767207"/>
    <w:rsid w:val="5EFE56B1"/>
    <w:rsid w:val="5FEBEFCB"/>
    <w:rsid w:val="6559CA6D"/>
    <w:rsid w:val="6957104B"/>
    <w:rsid w:val="6CAE9306"/>
    <w:rsid w:val="6CE82BDD"/>
    <w:rsid w:val="6D910DC6"/>
    <w:rsid w:val="71781F97"/>
    <w:rsid w:val="743F4AA8"/>
    <w:rsid w:val="76713373"/>
    <w:rsid w:val="777E047A"/>
    <w:rsid w:val="78407BE8"/>
    <w:rsid w:val="78407BE8"/>
    <w:rsid w:val="785E11F0"/>
    <w:rsid w:val="78D34548"/>
    <w:rsid w:val="79C9CA9E"/>
    <w:rsid w:val="7A812C30"/>
    <w:rsid w:val="7A812C30"/>
    <w:rsid w:val="7AFA5CD9"/>
    <w:rsid w:val="7C125479"/>
    <w:rsid w:val="7E6AF57B"/>
    <w:rsid w:val="7E9CF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EEADF8E-1773-45D3-9E42-836DD1C12A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Times New Roman" w:hAnsi="Times New Roman"/>
      <w:b w:val="0"/>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labs78_1.png" Id="rIdLab78Image1" /><Relationship Type="http://schemas.openxmlformats.org/officeDocument/2006/relationships/image" Target="../media/labs78_2.png" Id="rIdLab78Image2" /><Relationship Type="http://schemas.openxmlformats.org/officeDocument/2006/relationships/image" Target="../media/labs78_3.png" Id="rIdLab78Image3" /><Relationship Type="http://schemas.openxmlformats.org/officeDocument/2006/relationships/image" Target="../media/labs78_4.png" Id="rIdLab78Image4" /><Relationship Type="http://schemas.openxmlformats.org/officeDocument/2006/relationships/image" Target="../media/labs78_5.png" Id="rIdLab78Image5" /><Relationship Type="http://schemas.openxmlformats.org/officeDocument/2006/relationships/image" Target="../media/labs78_6.png" Id="rIdLab78Image6" /><Relationship Type="http://schemas.openxmlformats.org/officeDocument/2006/relationships/image" Target="../media/labs78_7.png" Id="rIdLab78Image7" /><Relationship Type="http://schemas.openxmlformats.org/officeDocument/2006/relationships/image" Target="../media/labs78_8.png" Id="rIdLab78Image8" /><Relationship Type="http://schemas.openxmlformats.org/officeDocument/2006/relationships/image" Target="../media/labs78_9.png" Id="rIdLab78Image9" /><Relationship Type="http://schemas.openxmlformats.org/officeDocument/2006/relationships/hyperlink" Target="https://github.com/ilyyshub/Operating_Systems" TargetMode="External" Id="R1ee7a39c207449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Operating Systems Laboratory Works 5 and 6</dc:title>
  <dc:subject/>
  <dc:creator>Ciocanu Ilinca</dc:creator>
  <keywords/>
  <dc:description>generated by python-docx</dc:description>
  <lastModifiedBy>Ilinca Ciocanu</lastModifiedBy>
  <revision>6</revision>
  <dcterms:created xsi:type="dcterms:W3CDTF">2013-12-23T23:15:00.0000000Z</dcterms:created>
  <dcterms:modified xsi:type="dcterms:W3CDTF">2026-10-26T06:37:50.1318830Z</dcterms:modified>
  <category/>
</coreProperties>
</file>