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0C4F0E5F" wp14:textId="77777777">
      <w:pPr>
        <w:spacing w:after="180"/>
        <w:jc w:val="center"/>
      </w:pPr>
      <w:r>
        <w:t>Ministerul Educației și Cercetării al Republicii Moldova</w:t>
      </w:r>
    </w:p>
    <w:p xmlns:wp14="http://schemas.microsoft.com/office/word/2010/wordml" w14:paraId="304BC79C" wp14:textId="77777777">
      <w:pPr>
        <w:spacing w:after="180"/>
        <w:jc w:val="center"/>
      </w:pPr>
      <w:r>
        <w:t>Universitatea Tehnică a Moldovei</w:t>
      </w:r>
    </w:p>
    <w:p xmlns:wp14="http://schemas.microsoft.com/office/word/2010/wordml" w14:paraId="0292C048" wp14:textId="77777777">
      <w:pPr>
        <w:spacing w:after="180"/>
        <w:jc w:val="center"/>
      </w:pPr>
      <w:r>
        <w:t>Facultatea Calculatoare Informatică și Microelectronică</w:t>
      </w:r>
    </w:p>
    <w:p xmlns:wp14="http://schemas.microsoft.com/office/word/2010/wordml" w14:paraId="3463AA3C" wp14:textId="77777777">
      <w:pPr>
        <w:pStyle w:val="Title"/>
        <w:spacing w:before="1300"/>
        <w:jc w:val="center"/>
      </w:pPr>
      <w:r>
        <w:t>Report on Laboratory Work No 4</w:t>
      </w:r>
    </w:p>
    <w:p xmlns:wp14="http://schemas.microsoft.com/office/word/2010/wordml" w14:paraId="3CC051F8" wp14:textId="77777777">
      <w:pPr>
        <w:jc w:val="center"/>
      </w:pPr>
      <w:r>
        <w:rPr>
          <w:b/>
          <w:sz w:val="36"/>
        </w:rPr>
        <w:t>The xv6 Shell from the Outside</w:t>
      </w:r>
    </w:p>
    <w:p xmlns:wp14="http://schemas.microsoft.com/office/word/2010/wordml" w14:paraId="79AA334B" wp14:textId="77777777">
      <w:pPr>
        <w:jc w:val="center"/>
      </w:pPr>
      <w:r>
        <w:t>Operating Systems</w:t>
      </w:r>
    </w:p>
    <w:p xmlns:wp14="http://schemas.microsoft.com/office/word/2010/wordml" w:rsidP="2CFB6241" w14:paraId="47B132C8" wp14:textId="6ED007D5">
      <w:pPr>
        <w:spacing w:before="1300" w:after="120"/>
        <w:ind w:left="3969"/>
        <w:jc w:val="right"/>
      </w:pPr>
      <w:r>
        <w:br/>
      </w:r>
      <w:r>
        <w:br/>
      </w:r>
      <w:r>
        <w:br/>
      </w:r>
      <w:r>
        <w:br/>
      </w:r>
      <w:r>
        <w:br/>
      </w:r>
      <w:r>
        <w:br/>
      </w:r>
      <w:r w:rsidR="18475042">
        <w:rPr/>
        <w:t>Done by</w:t>
      </w:r>
    </w:p>
    <w:p xmlns:wp14="http://schemas.microsoft.com/office/word/2010/wordml" w:rsidP="2CFB6241" w14:paraId="40FFEB2A" wp14:textId="77777777">
      <w:pPr>
        <w:spacing w:before="0" w:after="120"/>
        <w:ind w:left="3969"/>
        <w:jc w:val="right"/>
      </w:pPr>
      <w:r w:rsidR="2CFB6241">
        <w:rPr/>
        <w:t>Ciocanu Ilinca</w:t>
      </w:r>
      <w:r>
        <w:br/>
      </w:r>
      <w:r w:rsidR="2CFB6241">
        <w:rPr/>
        <w:t>FAF-241</w:t>
      </w:r>
    </w:p>
    <w:p xmlns:wp14="http://schemas.microsoft.com/office/word/2010/wordml" w:rsidP="2CFB6241" w14:paraId="79C670FD" wp14:textId="77777777">
      <w:pPr>
        <w:spacing w:before="200" w:after="120"/>
        <w:ind w:left="3969"/>
        <w:jc w:val="right"/>
      </w:pPr>
      <w:r w:rsidR="2CFB6241">
        <w:rPr/>
        <w:t>Checked by</w:t>
      </w:r>
    </w:p>
    <w:p xmlns:wp14="http://schemas.microsoft.com/office/word/2010/wordml" w:rsidP="2CFB6241" w14:paraId="346AF2FB" wp14:textId="77777777">
      <w:pPr>
        <w:spacing w:before="0" w:after="120"/>
        <w:ind w:left="3969"/>
        <w:jc w:val="right"/>
      </w:pPr>
      <w:r w:rsidR="2CFB6241">
        <w:rPr/>
        <w:t>Reițman Patricia</w:t>
      </w:r>
    </w:p>
    <w:p xmlns:wp14="http://schemas.microsoft.com/office/word/2010/wordml" w:rsidP="56966EFA" w14:paraId="56B66DDA" wp14:textId="6B654CA6">
      <w:pPr>
        <w:pStyle w:val="Normal"/>
        <w:spacing w:before="3200"/>
        <w:jc w:val="center"/>
      </w:pPr>
      <w:r>
        <w:br/>
      </w:r>
      <w:r>
        <w:br/>
      </w:r>
      <w:r>
        <w:br/>
      </w:r>
      <w:r>
        <w:br/>
      </w:r>
      <w:r>
        <w:br/>
      </w:r>
      <w:r w:rsidR="56966EFA">
        <w:rPr/>
        <w:t>Chișinău 2026</w:t>
      </w:r>
    </w:p>
    <w:p xmlns:wp14="http://schemas.microsoft.com/office/word/2010/wordml" w14:paraId="672A6659" wp14:textId="77777777">
      <w:r>
        <w:br w:type="page"/>
      </w:r>
    </w:p>
    <w:p xmlns:wp14="http://schemas.microsoft.com/office/word/2010/wordml" w14:paraId="0B36BDB0" wp14:textId="77777777">
      <w:pPr>
        <w:pStyle w:val="Heading1"/>
      </w:pPr>
      <w:r>
        <w:t>Purpose of the work</w:t>
      </w:r>
    </w:p>
    <w:p xmlns:wp14="http://schemas.microsoft.com/office/word/2010/wordml" w14:paraId="44D21620" wp14:textId="77777777">
      <w:r>
        <w:t>The purpose of this laboratory work is to compare Bash with the xv6 shell, update the sleep program, and use an argument-printing program to examine how the shells process commands.</w:t>
      </w:r>
    </w:p>
    <w:p xmlns:wp14="http://schemas.microsoft.com/office/word/2010/wordml" w14:paraId="3FE89F63" wp14:textId="77777777">
      <w:pPr>
        <w:pStyle w:val="Heading1"/>
      </w:pPr>
      <w:r>
        <w:t>Part 1 Updating sleep</w:t>
      </w:r>
    </w:p>
    <w:p xmlns:wp14="http://schemas.microsoft.com/office/word/2010/wordml" w14:paraId="39AC922B" wp14:textId="77777777">
      <w:r>
        <w:t>The program must call the delay function declared in user/user.h. The supplied course revision uses pause. The command is still named sleep, and its argument is a number of clock ticks. Its Makefile entry belongs in the UPROGS list.</w:t>
      </w:r>
    </w:p>
    <w:p xmlns:wp14="http://schemas.microsoft.com/office/word/2010/wordml" w14:paraId="68153C02" wp14:textId="32DBE2C1">
      <w:pPr>
        <w:keepNext w:val="1"/>
      </w:pPr>
      <w:r w:rsidRPr="2CFB6241" w:rsidR="2CFB6241">
        <w:rPr>
          <w:i w:val="1"/>
          <w:iCs w:val="1"/>
          <w:sz w:val="20"/>
          <w:szCs w:val="20"/>
        </w:rPr>
        <w:t>grep -n "pause\|sleep" user/</w:t>
      </w:r>
      <w:r w:rsidRPr="2CFB6241" w:rsidR="2CFB6241">
        <w:rPr>
          <w:i w:val="1"/>
          <w:iCs w:val="1"/>
          <w:sz w:val="20"/>
          <w:szCs w:val="20"/>
        </w:rPr>
        <w:t>user.h</w:t>
      </w:r>
      <w:r w:rsidRPr="2CFB6241" w:rsidR="2CFB6241">
        <w:rPr>
          <w:i w:val="1"/>
          <w:iCs w:val="1"/>
          <w:sz w:val="20"/>
          <w:szCs w:val="20"/>
        </w:rPr>
        <w:t xml:space="preserve"> in the Ubuntu terminal.</w:t>
      </w:r>
    </w:p>
    <w:p xmlns:wp14="http://schemas.microsoft.com/office/word/2010/wordml" w:rsidP="2CFB6241" w14:paraId="69772568" wp14:textId="75203FFB">
      <w:pPr>
        <w:pStyle w:val="Normal"/>
        <w:keepNext/>
        <w:keepLines w:val="1"/>
        <w:spacing w:after="280"/>
        <w:jc w:val="center"/>
      </w:pPr>
      <w:r w:rsidR="79EA3FB6">
        <w:drawing>
          <wp:inline xmlns:wp14="http://schemas.microsoft.com/office/word/2010/wordprocessingDrawing" wp14:editId="4F0781A5" wp14:anchorId="52B84CFF">
            <wp:extent cx="5943600" cy="838200"/>
            <wp:effectExtent l="0" t="0" r="0" b="0"/>
            <wp:docPr id="20855579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5557905" name="Picture 2085557905"/>
                    <pic:cNvPicPr/>
                  </pic:nvPicPr>
                  <pic:blipFill>
                    <a:blip xmlns:r="http://schemas.openxmlformats.org/officeDocument/2006/relationships" r:embed="rId267574708">
                      <a:extLst>
                        <a:ext uri="{28A0092B-C50C-407E-A947-70E740481C1C}">
                          <a14:useLocalDpi xmlns:a14="http://schemas.microsoft.com/office/drawing/2010/main"/>
                        </a:ext>
                      </a:extLst>
                    </a:blip>
                    <a:stretch>
                      <a:fillRect/>
                    </a:stretch>
                  </pic:blipFill>
                  <pic:spPr>
                    <a:xfrm>
                      <a:off x="0" y="0"/>
                      <a:ext cx="5943600" cy="838200"/>
                    </a:xfrm>
                    <a:prstGeom prst="rect">
                      <a:avLst/>
                    </a:prstGeom>
                  </pic:spPr>
                </pic:pic>
              </a:graphicData>
            </a:graphic>
          </wp:inline>
        </w:drawing>
      </w:r>
      <w:r w:rsidRPr="2CFB6241" w:rsidR="2CFB6241">
        <w:rPr>
          <w:sz w:val="20"/>
          <w:szCs w:val="20"/>
        </w:rPr>
        <w:t xml:space="preserve">Figure 1.1 – The delay function declared in </w:t>
      </w:r>
      <w:r w:rsidRPr="2CFB6241" w:rsidR="2CFB6241">
        <w:rPr>
          <w:sz w:val="20"/>
          <w:szCs w:val="20"/>
        </w:rPr>
        <w:t>user.h</w:t>
      </w:r>
    </w:p>
    <w:p xmlns:wp14="http://schemas.microsoft.com/office/word/2010/wordml" w14:paraId="123CEF32" wp14:textId="48F71DD0">
      <w:pPr>
        <w:pStyle w:val="Heading1"/>
      </w:pPr>
      <w:r w:rsidR="2CFB6241">
        <w:rPr/>
        <w:t>Part 1 Testing sleep in xv6</w:t>
      </w:r>
    </w:p>
    <w:p xmlns:wp14="http://schemas.microsoft.com/office/word/2010/wordml" w14:paraId="7968C631" wp14:textId="6BEAF631">
      <w:pPr>
        <w:keepNext w:val="1"/>
      </w:pPr>
      <w:r w:rsidRPr="2CFB6241" w:rsidR="6CD74C7F">
        <w:rPr>
          <w:i w:val="1"/>
          <w:iCs w:val="1"/>
          <w:sz w:val="20"/>
          <w:szCs w:val="20"/>
        </w:rPr>
        <w:t>t</w:t>
      </w:r>
      <w:r w:rsidRPr="2CFB6241" w:rsidR="2CFB6241">
        <w:rPr>
          <w:i w:val="1"/>
          <w:iCs w:val="1"/>
          <w:sz w:val="20"/>
          <w:szCs w:val="20"/>
        </w:rPr>
        <w:t>he xv6 prompt after sleep 20 returns, followed by sleep without an argument and its usage message.</w:t>
      </w:r>
    </w:p>
    <w:p xmlns:wp14="http://schemas.microsoft.com/office/word/2010/wordml" w:rsidP="2CFB6241" w14:paraId="47A0F81E" wp14:textId="27603FC6">
      <w:pPr>
        <w:pStyle w:val="Normal"/>
        <w:keepLines w:val="1"/>
        <w:spacing w:after="280"/>
        <w:jc w:val="center"/>
      </w:pPr>
      <w:r w:rsidR="2248161B">
        <w:drawing>
          <wp:inline xmlns:wp14="http://schemas.microsoft.com/office/word/2010/wordprocessingDrawing" wp14:editId="4C7CE429" wp14:anchorId="1A3D09ED">
            <wp:extent cx="5943600" cy="1257300"/>
            <wp:effectExtent l="0" t="0" r="0" b="0"/>
            <wp:docPr id="789280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9280952" name="Picture 789280952"/>
                    <pic:cNvPicPr/>
                  </pic:nvPicPr>
                  <pic:blipFill>
                    <a:blip xmlns:r="http://schemas.openxmlformats.org/officeDocument/2006/relationships" r:embed="rId582229860">
                      <a:extLst>
                        <a:ext uri="{28A0092B-C50C-407E-A947-70E740481C1C}">
                          <a14:useLocalDpi xmlns:a14="http://schemas.microsoft.com/office/drawing/2010/main"/>
                        </a:ext>
                      </a:extLst>
                    </a:blip>
                    <a:stretch>
                      <a:fillRect/>
                    </a:stretch>
                  </pic:blipFill>
                  <pic:spPr>
                    <a:xfrm>
                      <a:off x="0" y="0"/>
                      <a:ext cx="5943600" cy="1257300"/>
                    </a:xfrm>
                    <a:prstGeom prst="rect">
                      <a:avLst/>
                    </a:prstGeom>
                  </pic:spPr>
                </pic:pic>
              </a:graphicData>
            </a:graphic>
          </wp:inline>
        </w:drawing>
      </w:r>
      <w:r w:rsidRPr="2CFB6241" w:rsidR="2CFB6241">
        <w:rPr>
          <w:sz w:val="20"/>
          <w:szCs w:val="20"/>
        </w:rPr>
        <w:t>Figure 1.3 – Sleep with and without an argument</w:t>
      </w:r>
    </w:p>
    <w:p xmlns:wp14="http://schemas.microsoft.com/office/word/2010/wordml" w14:paraId="42895A6F" wp14:textId="77777777">
      <w:r w:rsidR="56966EFA">
        <w:rPr/>
        <w:t>The argument check requires one value after the program name. The program converts that value using atoi and calls the delay system call. The argument-count check does not validate the numeric value itself.</w:t>
      </w:r>
    </w:p>
    <w:p xmlns:wp14="http://schemas.microsoft.com/office/word/2010/wordml" w14:paraId="02C42616" wp14:textId="77777777">
      <w:pPr>
        <w:pStyle w:val="Heading1"/>
      </w:pPr>
      <w:r>
        <w:t>Part 2 Comparison method</w:t>
      </w:r>
    </w:p>
    <w:p xmlns:wp14="http://schemas.microsoft.com/office/word/2010/wordml" w14:paraId="0F33AEF6" wp14:textId="77777777">
      <w:r>
        <w:t>Run the comparison commands first in Bash in a test folder containing README, then at the xv6 prompt. Record the real results in the table on the next page. The commands must be entered in the correct shell.</w:t>
      </w:r>
    </w:p>
    <w:p xmlns:wp14="http://schemas.microsoft.com/office/word/2010/wordml" w14:paraId="5DAB6C7B" wp14:textId="77777777">
      <w:r>
        <w:br w:type="page"/>
      </w:r>
    </w:p>
    <w:p xmlns:wp14="http://schemas.microsoft.com/office/word/2010/wordml" w14:paraId="3CB12349" wp14:textId="77777777">
      <w:pPr>
        <w:pStyle w:val="Heading1"/>
      </w:pPr>
      <w:r>
        <w:t>Part 2 Bash and xv6 comparison table</w:t>
      </w:r>
    </w:p>
    <w:tbl>
      <w:tblPr>
        <w:tblW w:w="0" w:type="auto"/>
        <w:tblLayout w:type="fixed"/>
        <w:tblLook w:val="04A0" w:firstRow="1" w:lastRow="0" w:firstColumn="1" w:lastColumn="0" w:noHBand="0" w:noVBand="1"/>
      </w:tblPr>
      <w:tblGrid>
        <w:gridCol w:w="4025"/>
        <w:gridCol w:w="2665"/>
        <w:gridCol w:w="2665"/>
      </w:tblGrid>
      <w:tr xmlns:wp14="http://schemas.microsoft.com/office/word/2010/wordml" w:rsidTr="2CFB6241" w14:paraId="546922B2" wp14:textId="77777777">
        <w:trPr>
          <w:cantSplit/>
          <w:tblHeader/>
        </w:trPr>
        <w:tc>
          <w:tcPr>
            <w:tcW w:w="402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7EDF3"/>
            <w:tcMar>
              <w:top w:w="95" w:type="dxa"/>
              <w:left w:w="95" w:type="dxa"/>
              <w:bottom w:w="95" w:type="dxa"/>
              <w:right w:w="95" w:type="dxa"/>
            </w:tcMar>
            <w:tcBorders>
              <w:top w:val="single" w:color="D9D9D9" w:sz="4"/>
              <w:left w:val="single" w:color="D9D9D9" w:sz="4"/>
              <w:bottom w:val="single" w:color="D9D9D9" w:sz="4"/>
              <w:right w:val="single" w:color="D9D9D9" w:sz="4"/>
            </w:tcBorders>
            <w:shd w:fill="E7EDF3"/>
          </w:tcPr>
          <w:p w:rsidR="2CFB6241" w:rsidP="2CFB6241" w:rsidRDefault="2CFB6241" w14:paraId="10F48A78" w14:textId="137B7573">
            <w:pPr>
              <w:spacing w:before="0" w:beforeAutospacing="off" w:after="0" w:afterAutospacing="off"/>
              <w:jc w:val="center"/>
            </w:pPr>
            <w:r w:rsidRPr="2CFB6241" w:rsidR="2CFB6241">
              <w:rPr>
                <w:b w:val="1"/>
                <w:bCs w:val="1"/>
              </w:rPr>
              <w:t>Command</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7EDF3"/>
            <w:tcMar>
              <w:top w:w="95" w:type="dxa"/>
              <w:left w:w="95" w:type="dxa"/>
              <w:bottom w:w="95" w:type="dxa"/>
              <w:right w:w="95" w:type="dxa"/>
            </w:tcMar>
            <w:tcBorders>
              <w:top w:val="single" w:color="D9D9D9" w:sz="4"/>
              <w:left w:val="single" w:color="D9D9D9" w:sz="4"/>
              <w:bottom w:val="single" w:color="D9D9D9" w:sz="4"/>
              <w:right w:val="single" w:color="D9D9D9" w:sz="4"/>
            </w:tcBorders>
            <w:shd w:fill="E7EDF3"/>
          </w:tcPr>
          <w:p w:rsidR="2CFB6241" w:rsidP="2CFB6241" w:rsidRDefault="2CFB6241" w14:paraId="5659E690" w14:textId="102BB023">
            <w:pPr>
              <w:spacing w:before="0" w:beforeAutospacing="off" w:after="0" w:afterAutospacing="off"/>
              <w:jc w:val="center"/>
            </w:pPr>
            <w:r w:rsidRPr="2CFB6241" w:rsidR="2CFB6241">
              <w:rPr>
                <w:b w:val="1"/>
                <w:bCs w:val="1"/>
              </w:rPr>
              <w:t>Bash output</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7EDF3"/>
            <w:tcMar>
              <w:top w:w="95" w:type="dxa"/>
              <w:left w:w="95" w:type="dxa"/>
              <w:bottom w:w="95" w:type="dxa"/>
              <w:right w:w="95" w:type="dxa"/>
            </w:tcMar>
            <w:tcBorders>
              <w:top w:val="single" w:color="D9D9D9" w:sz="4"/>
              <w:left w:val="single" w:color="D9D9D9" w:sz="4"/>
              <w:bottom w:val="single" w:color="D9D9D9" w:sz="4"/>
              <w:right w:val="single" w:color="D9D9D9" w:sz="4"/>
            </w:tcBorders>
            <w:shd w:fill="E7EDF3"/>
          </w:tcPr>
          <w:p w:rsidR="2CFB6241" w:rsidP="2CFB6241" w:rsidRDefault="2CFB6241" w14:paraId="0A1EFEF1" w14:textId="785599F7">
            <w:pPr>
              <w:spacing w:before="0" w:beforeAutospacing="off" w:after="0" w:afterAutospacing="off"/>
              <w:jc w:val="center"/>
            </w:pPr>
            <w:r w:rsidRPr="2CFB6241" w:rsidR="2CFB6241">
              <w:rPr>
                <w:b w:val="1"/>
                <w:bCs w:val="1"/>
              </w:rPr>
              <w:t>xv6 output</w:t>
            </w:r>
          </w:p>
        </w:tc>
      </w:tr>
      <w:tr xmlns:wp14="http://schemas.microsoft.com/office/word/2010/wordml" w:rsidTr="2CFB6241" w14:paraId="265CDB54" wp14:textId="77777777">
        <w:trPr>
          <w:cantSplit/>
        </w:trPr>
        <w:tc>
          <w:tcPr>
            <w:tcW w:w="402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6702EED3" w14:textId="577049E2">
            <w:pPr>
              <w:spacing w:before="0" w:beforeAutospacing="off" w:after="0" w:afterAutospacing="off"/>
            </w:pPr>
            <w:r w:rsidR="2CFB6241">
              <w:rPr/>
              <w:t>echo hello &gt; f ; cat &lt; f</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4A10AF7B" w14:textId="03FD470F">
            <w:pPr>
              <w:spacing w:before="0" w:beforeAutospacing="off" w:after="0" w:afterAutospacing="off"/>
            </w:pPr>
            <w:r w:rsidR="2CFB6241">
              <w:rPr/>
              <w:t>hello</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648DB13F" w14:textId="48143CD4">
            <w:pPr>
              <w:spacing w:before="0" w:beforeAutospacing="off" w:after="0" w:afterAutospacing="off"/>
            </w:pPr>
            <w:r w:rsidR="2CFB6241">
              <w:rPr/>
              <w:t>hello</w:t>
            </w:r>
          </w:p>
        </w:tc>
      </w:tr>
      <w:tr xmlns:wp14="http://schemas.microsoft.com/office/word/2010/wordml" w:rsidTr="2CFB6241" w14:paraId="754FFCBD" wp14:textId="77777777">
        <w:trPr>
          <w:cantSplit/>
        </w:trPr>
        <w:tc>
          <w:tcPr>
            <w:tcW w:w="402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78F71B76" w14:textId="73050E64">
            <w:pPr>
              <w:spacing w:before="0" w:beforeAutospacing="off" w:after="0" w:afterAutospacing="off"/>
            </w:pPr>
            <w:r w:rsidR="2CFB6241">
              <w:rPr/>
              <w:t>ls | grep READ</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7B082FD0" w14:textId="460D6F34">
            <w:pPr>
              <w:spacing w:before="0" w:beforeAutospacing="off" w:after="0" w:afterAutospacing="off"/>
            </w:pPr>
            <w:r w:rsidR="2CFB6241">
              <w:rPr/>
              <w:t>README</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6755650D" w14:textId="6480F8AB">
            <w:pPr>
              <w:spacing w:before="0" w:beforeAutospacing="off" w:after="0" w:afterAutospacing="off"/>
            </w:pPr>
            <w:r w:rsidR="2CFB6241">
              <w:rPr/>
              <w:t>README 2 2 2441</w:t>
            </w:r>
          </w:p>
        </w:tc>
      </w:tr>
      <w:tr xmlns:wp14="http://schemas.microsoft.com/office/word/2010/wordml" w:rsidTr="2CFB6241" w14:paraId="3F57E1FE" wp14:textId="77777777">
        <w:trPr>
          <w:cantSplit/>
        </w:trPr>
        <w:tc>
          <w:tcPr>
            <w:tcW w:w="402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742B4EEB" w14:textId="376ADF2E">
            <w:pPr>
              <w:spacing w:before="0" w:beforeAutospacing="off" w:after="0" w:afterAutospacing="off"/>
            </w:pPr>
            <w:r w:rsidR="2CFB6241">
              <w:rPr/>
              <w:t>(echo a; echo b) | wc</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4570130C" w14:textId="6D4D063A">
            <w:pPr>
              <w:spacing w:before="0" w:beforeAutospacing="off" w:after="0" w:afterAutospacing="off"/>
            </w:pPr>
            <w:r w:rsidR="2CFB6241">
              <w:rPr/>
              <w:t>2 2 4</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73E9553A" w14:textId="65DD9DCD">
            <w:pPr>
              <w:spacing w:before="0" w:beforeAutospacing="off" w:after="0" w:afterAutospacing="off"/>
            </w:pPr>
            <w:r w:rsidR="2CFB6241">
              <w:rPr/>
              <w:t>2 2 4</w:t>
            </w:r>
          </w:p>
        </w:tc>
      </w:tr>
      <w:tr xmlns:wp14="http://schemas.microsoft.com/office/word/2010/wordml" w:rsidTr="2CFB6241" w14:paraId="7C9D223E" wp14:textId="77777777">
        <w:trPr>
          <w:cantSplit/>
        </w:trPr>
        <w:tc>
          <w:tcPr>
            <w:tcW w:w="402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4FB229AA" w14:textId="7E4F35F0">
            <w:pPr>
              <w:spacing w:before="0" w:beforeAutospacing="off" w:after="0" w:afterAutospacing="off"/>
            </w:pPr>
            <w:r w:rsidR="2CFB6241">
              <w:rPr/>
              <w:t>echo one ; echo two</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3D6F3970" w14:textId="7EBD1214">
            <w:pPr>
              <w:spacing w:before="0" w:beforeAutospacing="off" w:after="0" w:afterAutospacing="off"/>
            </w:pPr>
            <w:r w:rsidR="2CFB6241">
              <w:rPr/>
              <w:t>one, then two on separate lines</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5EFC4025" w14:textId="7CCAD775">
            <w:pPr>
              <w:spacing w:before="0" w:beforeAutospacing="off" w:after="0" w:afterAutospacing="off"/>
            </w:pPr>
            <w:r w:rsidR="2CFB6241">
              <w:rPr/>
              <w:t>Same</w:t>
            </w:r>
          </w:p>
        </w:tc>
      </w:tr>
      <w:tr xmlns:wp14="http://schemas.microsoft.com/office/word/2010/wordml" w:rsidTr="2CFB6241" w14:paraId="5C18730F" wp14:textId="77777777">
        <w:trPr>
          <w:cantSplit/>
        </w:trPr>
        <w:tc>
          <w:tcPr>
            <w:tcW w:w="402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6A338321" w14:textId="33358106">
            <w:pPr>
              <w:spacing w:before="0" w:beforeAutospacing="off" w:after="0" w:afterAutospacing="off"/>
            </w:pPr>
            <w:r w:rsidR="2CFB6241">
              <w:rPr/>
              <w:t>echo bg &amp;</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58181D07" w14:textId="413C604A">
            <w:pPr>
              <w:spacing w:before="0" w:beforeAutospacing="off" w:after="0" w:afterAutospacing="off"/>
            </w:pPr>
            <w:r w:rsidR="2CFB6241">
              <w:rPr/>
              <w:t>bg, plus a job number, PID and completion message</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04BC3D4E" w14:textId="5D4CD1BC">
            <w:pPr>
              <w:spacing w:before="0" w:beforeAutospacing="off" w:after="0" w:afterAutospacing="off"/>
            </w:pPr>
            <w:r w:rsidR="2CFB6241">
              <w:rPr/>
              <w:t>bg, without job information</w:t>
            </w:r>
          </w:p>
        </w:tc>
      </w:tr>
      <w:tr xmlns:wp14="http://schemas.microsoft.com/office/word/2010/wordml" w:rsidTr="2CFB6241" w14:paraId="3B356D8C" wp14:textId="77777777">
        <w:trPr>
          <w:cantSplit/>
        </w:trPr>
        <w:tc>
          <w:tcPr>
            <w:tcW w:w="402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6D5DD786" w14:textId="2E6F5307">
            <w:pPr>
              <w:spacing w:before="0" w:beforeAutospacing="off" w:after="0" w:afterAutospacing="off"/>
            </w:pPr>
            <w:r w:rsidR="2CFB6241">
              <w:rPr/>
              <w:t>ls *</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3D62B233" w14:textId="5B1681F9">
            <w:pPr>
              <w:spacing w:before="0" w:beforeAutospacing="off" w:after="0" w:afterAutospacing="off"/>
            </w:pPr>
            <w:r w:rsidR="2CFB6241">
              <w:rPr/>
              <w:t>README f</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041E8EE1" w14:textId="5DDD21D0">
            <w:pPr>
              <w:spacing w:before="0" w:beforeAutospacing="off" w:after="0" w:afterAutospacing="off"/>
            </w:pPr>
            <w:r w:rsidR="2CFB6241">
              <w:rPr/>
              <w:t>ls: cannot open *</w:t>
            </w:r>
          </w:p>
        </w:tc>
      </w:tr>
      <w:tr xmlns:wp14="http://schemas.microsoft.com/office/word/2010/wordml" w:rsidTr="2CFB6241" w14:paraId="5D4BAA11" wp14:textId="77777777">
        <w:trPr>
          <w:cantSplit/>
        </w:trPr>
        <w:tc>
          <w:tcPr>
            <w:tcW w:w="402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778A453C" w14:textId="5C111FF5">
            <w:pPr>
              <w:spacing w:before="0" w:beforeAutospacing="off" w:after="0" w:afterAutospacing="off"/>
            </w:pPr>
            <w:r w:rsidR="2CFB6241">
              <w:rPr/>
              <w:t>echo $HOME</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1A91A52C" w14:textId="3C75001F">
            <w:pPr>
              <w:spacing w:before="0" w:beforeAutospacing="off" w:after="0" w:afterAutospacing="off"/>
            </w:pPr>
            <w:r w:rsidR="2CFB6241">
              <w:rPr/>
              <w:t>/home/ilinca77</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06120AA3" w14:textId="087D3E24">
            <w:pPr>
              <w:spacing w:before="0" w:beforeAutospacing="off" w:after="0" w:afterAutospacing="off"/>
            </w:pPr>
            <w:r w:rsidR="2CFB6241">
              <w:rPr/>
              <w:t>$HOME</w:t>
            </w:r>
          </w:p>
        </w:tc>
      </w:tr>
      <w:tr xmlns:wp14="http://schemas.microsoft.com/office/word/2010/wordml" w:rsidTr="2CFB6241" w14:paraId="043330C3" wp14:textId="77777777">
        <w:trPr>
          <w:cantSplit/>
        </w:trPr>
        <w:tc>
          <w:tcPr>
            <w:tcW w:w="402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7363B120" w14:textId="3BDD903E">
            <w:pPr>
              <w:spacing w:before="0" w:beforeAutospacing="off" w:after="0" w:afterAutospacing="off"/>
            </w:pPr>
            <w:r w:rsidR="2CFB6241">
              <w:rPr/>
              <w:t>echo "a b"</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2F9BEC48" w14:textId="29191152">
            <w:pPr>
              <w:spacing w:before="0" w:beforeAutospacing="off" w:after="0" w:afterAutospacing="off"/>
            </w:pPr>
            <w:r w:rsidR="2CFB6241">
              <w:rPr/>
              <w:t>a b</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156787DF" w14:textId="73DA18FB">
            <w:pPr>
              <w:spacing w:before="0" w:beforeAutospacing="off" w:after="0" w:afterAutospacing="off"/>
            </w:pPr>
            <w:r w:rsidR="2CFB6241">
              <w:rPr/>
              <w:t>Screenshot shows exec echo failed</w:t>
            </w:r>
          </w:p>
        </w:tc>
      </w:tr>
      <w:tr xmlns:wp14="http://schemas.microsoft.com/office/word/2010/wordml" w:rsidTr="2CFB6241" w14:paraId="4D8D5F34" wp14:textId="77777777">
        <w:trPr>
          <w:cantSplit/>
        </w:trPr>
        <w:tc>
          <w:tcPr>
            <w:tcW w:w="402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4B50AA15" w14:textId="6A62C47E">
            <w:pPr>
              <w:spacing w:before="0" w:beforeAutospacing="off" w:after="0" w:afterAutospacing="off"/>
            </w:pPr>
            <w:r w:rsidR="2CFB6241">
              <w:rPr/>
              <w:t>mkdir d ; cd d ; ls ..</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3105D3D5" w14:textId="5C56AD76">
            <w:pPr>
              <w:spacing w:before="0" w:beforeAutospacing="off" w:after="0" w:afterAutospacing="off"/>
            </w:pPr>
            <w:r w:rsidR="2CFB6241">
              <w:rPr/>
              <w:t>Lists README d f after entering d</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0D488CE1" w14:textId="0327EB6F">
            <w:pPr>
              <w:spacing w:before="0" w:beforeAutospacing="off" w:after="0" w:afterAutospacing="off"/>
            </w:pPr>
            <w:r w:rsidR="2CFB6241">
              <w:rPr/>
              <w:t>exec cd failed, followed by the root directory listing</w:t>
            </w:r>
          </w:p>
        </w:tc>
      </w:tr>
    </w:tbl>
    <w:p xmlns:wp14="http://schemas.microsoft.com/office/word/2010/wordml" w14:paraId="0DAF43E9" wp14:textId="77777777">
      <w:pPr>
        <w:spacing w:before="160"/>
      </w:pPr>
      <w:r>
        <w:t>Both shells support program execution, redirection, pipes, command lists, grouping and background execution. Bash also provides filename expansion, variable expansion, quote processing, PATH searching and interactive history features.</w:t>
      </w:r>
    </w:p>
    <w:p xmlns:wp14="http://schemas.microsoft.com/office/word/2010/wordml" w14:paraId="5BC4454A" wp14:textId="77777777">
      <w:r>
        <w:t xml:space="preserve">The xv6 shell recognises cd in its main input loop. A cd inside the combined command is not handled as that built-in. To test the separate executable-location issue, enter </w:t>
      </w:r>
      <w:r>
        <w:rPr>
          <w:rFonts w:ascii="DejaVu Sans Mono" w:hAnsi="DejaVu Sans Mono"/>
          <w:sz w:val="18"/>
        </w:rPr>
        <w:t>cd d</w:t>
      </w:r>
      <w:r>
        <w:t xml:space="preserve"> on its own line, then try </w:t>
      </w:r>
      <w:r>
        <w:rPr>
          <w:rFonts w:ascii="DejaVu Sans Mono" w:hAnsi="DejaVu Sans Mono"/>
          <w:sz w:val="18"/>
        </w:rPr>
        <w:t>ls</w:t>
      </w:r>
      <w:r>
        <w:t xml:space="preserve"> and </w:t>
      </w:r>
      <w:r>
        <w:rPr>
          <w:rFonts w:ascii="DejaVu Sans Mono" w:hAnsi="DejaVu Sans Mono"/>
          <w:sz w:val="18"/>
        </w:rPr>
        <w:t>/ls ..</w:t>
      </w:r>
      <w:r>
        <w:t>.</w:t>
      </w:r>
    </w:p>
    <w:p xmlns:wp14="http://schemas.microsoft.com/office/word/2010/wordml" w14:paraId="3461D779" wp14:textId="77777777">
      <w:r>
        <w:br w:type="page"/>
      </w:r>
    </w:p>
    <w:p xmlns:wp14="http://schemas.microsoft.com/office/word/2010/wordml" w14:paraId="11CE9AFF" wp14:textId="77777777">
      <w:pPr>
        <w:pStyle w:val="Heading1"/>
      </w:pPr>
      <w:r>
        <w:t>Part 2 Command comparison screenshots</w:t>
      </w:r>
    </w:p>
    <w:p w:rsidR="726BA6D6" w:rsidP="2CFB6241" w:rsidRDefault="726BA6D6" w14:paraId="3EFA94F2" w14:textId="4BD55323">
      <w:pPr>
        <w:pStyle w:val="Normal"/>
        <w:keepNext w:val="1"/>
      </w:pPr>
      <w:r w:rsidR="726BA6D6">
        <w:drawing>
          <wp:inline wp14:editId="318B3B39" wp14:anchorId="2FA7CA49">
            <wp:extent cx="5943600" cy="5314950"/>
            <wp:effectExtent l="0" t="0" r="0" b="0"/>
            <wp:docPr id="2726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2666" name="Picture 272666"/>
                    <pic:cNvPicPr/>
                  </pic:nvPicPr>
                  <pic:blipFill>
                    <a:blip xmlns:r="http://schemas.openxmlformats.org/officeDocument/2006/relationships" r:embed="rId1195088420">
                      <a:extLst>
                        <a:ext uri="{28A0092B-C50C-407E-A947-70E740481C1C}">
                          <a14:useLocalDpi xmlns:a14="http://schemas.microsoft.com/office/drawing/2010/main"/>
                        </a:ext>
                      </a:extLst>
                    </a:blip>
                    <a:stretch>
                      <a:fillRect/>
                    </a:stretch>
                  </pic:blipFill>
                  <pic:spPr>
                    <a:xfrm>
                      <a:off x="0" y="0"/>
                      <a:ext cx="5943600" cy="5314950"/>
                    </a:xfrm>
                    <a:prstGeom prst="rect">
                      <a:avLst/>
                    </a:prstGeom>
                  </pic:spPr>
                </pic:pic>
              </a:graphicData>
            </a:graphic>
          </wp:inline>
        </w:drawing>
      </w:r>
    </w:p>
    <w:p xmlns:wp14="http://schemas.microsoft.com/office/word/2010/wordml" w14:paraId="1E821689" wp14:textId="77777777">
      <w:pPr>
        <w:keepLines/>
        <w:spacing w:after="280"/>
        <w:jc w:val="center"/>
      </w:pPr>
      <w:r w:rsidRPr="2CFB6241" w:rsidR="2CFB6241">
        <w:rPr>
          <w:sz w:val="20"/>
          <w:szCs w:val="20"/>
        </w:rPr>
        <w:t>Figure 2.1 – Comparison commands in Bash</w:t>
      </w:r>
    </w:p>
    <w:p xmlns:wp14="http://schemas.microsoft.com/office/word/2010/wordml" w:rsidP="2CFB6241" w14:paraId="7A7AAAC1" wp14:textId="50C78A05">
      <w:pPr>
        <w:pStyle w:val="Normal"/>
        <w:keepLines w:val="1"/>
        <w:spacing w:after="280"/>
        <w:jc w:val="center"/>
      </w:pPr>
      <w:r w:rsidR="55BFE5D7">
        <w:drawing>
          <wp:inline xmlns:wp14="http://schemas.microsoft.com/office/word/2010/wordprocessingDrawing" wp14:editId="36CC3F46" wp14:anchorId="1A0C7173">
            <wp:extent cx="3457575" cy="3457575"/>
            <wp:effectExtent l="0" t="0" r="0" b="0"/>
            <wp:docPr id="16236242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3624295" name="Picture 1623624295"/>
                    <pic:cNvPicPr/>
                  </pic:nvPicPr>
                  <pic:blipFill>
                    <a:blip xmlns:r="http://schemas.openxmlformats.org/officeDocument/2006/relationships" r:embed="rId1216081836">
                      <a:extLst>
                        <a:ext uri="{28A0092B-C50C-407E-A947-70E740481C1C}">
                          <a14:useLocalDpi xmlns:a14="http://schemas.microsoft.com/office/drawing/2010/main"/>
                        </a:ext>
                      </a:extLst>
                    </a:blip>
                    <a:stretch>
                      <a:fillRect/>
                    </a:stretch>
                  </pic:blipFill>
                  <pic:spPr>
                    <a:xfrm rot="0">
                      <a:off x="0" y="0"/>
                      <a:ext cx="3457575" cy="3457575"/>
                    </a:xfrm>
                    <a:prstGeom prst="rect">
                      <a:avLst/>
                    </a:prstGeom>
                  </pic:spPr>
                </pic:pic>
              </a:graphicData>
            </a:graphic>
          </wp:inline>
        </w:drawing>
      </w:r>
    </w:p>
    <w:p xmlns:wp14="http://schemas.microsoft.com/office/word/2010/wordml" w:rsidP="2CFB6241" w14:paraId="0ABFEB81" wp14:textId="54950F7A">
      <w:pPr>
        <w:pStyle w:val="Normal"/>
        <w:keepLines w:val="1"/>
        <w:spacing w:after="280"/>
        <w:jc w:val="center"/>
      </w:pPr>
      <w:r w:rsidR="55BFE5D7">
        <w:drawing>
          <wp:inline xmlns:wp14="http://schemas.microsoft.com/office/word/2010/wordprocessingDrawing" wp14:editId="182374E6" wp14:anchorId="699877B8">
            <wp:extent cx="2914848" cy="3781425"/>
            <wp:effectExtent l="0" t="0" r="0" b="0"/>
            <wp:docPr id="1319460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9460782" name="Picture 1319460782"/>
                    <pic:cNvPicPr/>
                  </pic:nvPicPr>
                  <pic:blipFill>
                    <a:blip xmlns:r="http://schemas.openxmlformats.org/officeDocument/2006/relationships" r:embed="rId1174995570">
                      <a:extLst>
                        <a:ext uri="{28A0092B-C50C-407E-A947-70E740481C1C}">
                          <a14:useLocalDpi xmlns:a14="http://schemas.microsoft.com/office/drawing/2010/main"/>
                        </a:ext>
                      </a:extLst>
                    </a:blip>
                    <a:stretch>
                      <a:fillRect/>
                    </a:stretch>
                  </pic:blipFill>
                  <pic:spPr>
                    <a:xfrm rot="0">
                      <a:off x="0" y="0"/>
                      <a:ext cx="2914848" cy="3781425"/>
                    </a:xfrm>
                    <a:prstGeom prst="rect">
                      <a:avLst/>
                    </a:prstGeom>
                  </pic:spPr>
                </pic:pic>
              </a:graphicData>
            </a:graphic>
          </wp:inline>
        </w:drawing>
      </w:r>
    </w:p>
    <w:p xmlns:wp14="http://schemas.microsoft.com/office/word/2010/wordml" w:rsidP="2CFB6241" w14:paraId="19294CE6" wp14:textId="3A5F7424">
      <w:pPr>
        <w:pStyle w:val="Normal"/>
        <w:keepLines w:val="1"/>
        <w:spacing w:after="280"/>
        <w:jc w:val="center"/>
      </w:pPr>
      <w:r w:rsidRPr="2CFB6241" w:rsidR="2CFB6241">
        <w:rPr>
          <w:sz w:val="20"/>
          <w:szCs w:val="20"/>
        </w:rPr>
        <w:t>Figure 2.2 – Comparison commands in xv6</w:t>
      </w:r>
    </w:p>
    <w:p xmlns:wp14="http://schemas.microsoft.com/office/word/2010/wordml" w14:paraId="3CF2D8B6" wp14:textId="77777777">
      <w:r>
        <w:br w:type="page"/>
      </w:r>
    </w:p>
    <w:p xmlns:wp14="http://schemas.microsoft.com/office/word/2010/wordml" w14:paraId="0FB3F031" wp14:textId="77777777">
      <w:pPr>
        <w:pStyle w:val="Heading1"/>
      </w:pPr>
      <w:r>
        <w:t>Part 2 Changing directories and finding programs</w:t>
      </w:r>
    </w:p>
    <w:p xmlns:wp14="http://schemas.microsoft.com/office/word/2010/wordml" w:rsidP="2CFB6241" w14:paraId="4194F162" wp14:textId="48F7FCB5">
      <w:pPr>
        <w:pStyle w:val="Normal"/>
        <w:keepNext w:val="1"/>
      </w:pPr>
      <w:r w:rsidR="278DBE82">
        <w:drawing>
          <wp:inline xmlns:wp14="http://schemas.microsoft.com/office/word/2010/wordprocessingDrawing" wp14:editId="752F6613" wp14:anchorId="011FFDD5">
            <wp:extent cx="5943600" cy="3048000"/>
            <wp:effectExtent l="0" t="0" r="0" b="0"/>
            <wp:docPr id="663048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3048857" name="Picture 663048857"/>
                    <pic:cNvPicPr/>
                  </pic:nvPicPr>
                  <pic:blipFill>
                    <a:blip xmlns:r="http://schemas.openxmlformats.org/officeDocument/2006/relationships" r:embed="rId1467489137">
                      <a:extLst>
                        <a:ext uri="{28A0092B-C50C-407E-A947-70E740481C1C}">
                          <a14:useLocalDpi xmlns:a14="http://schemas.microsoft.com/office/drawing/2010/main"/>
                        </a:ext>
                      </a:extLst>
                    </a:blip>
                    <a:stretch>
                      <a:fillRect/>
                    </a:stretch>
                  </pic:blipFill>
                  <pic:spPr>
                    <a:xfrm>
                      <a:off x="0" y="0"/>
                      <a:ext cx="5943600" cy="3048000"/>
                    </a:xfrm>
                    <a:prstGeom prst="rect">
                      <a:avLst/>
                    </a:prstGeom>
                  </pic:spPr>
                </pic:pic>
              </a:graphicData>
            </a:graphic>
          </wp:inline>
        </w:drawing>
      </w:r>
      <w:r w:rsidR="278DBE82">
        <w:drawing>
          <wp:inline xmlns:wp14="http://schemas.microsoft.com/office/word/2010/wordprocessingDrawing" wp14:editId="15EA103B" wp14:anchorId="1A667C9B">
            <wp:extent cx="3340272" cy="863644"/>
            <wp:effectExtent l="0" t="0" r="0" b="0"/>
            <wp:docPr id="10135910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3591027" name="Picture 1013591027"/>
                    <pic:cNvPicPr/>
                  </pic:nvPicPr>
                  <pic:blipFill>
                    <a:blip xmlns:r="http://schemas.openxmlformats.org/officeDocument/2006/relationships" r:embed="rId447963319">
                      <a:extLst>
                        <a:ext uri="{28A0092B-C50C-407E-A947-70E740481C1C}">
                          <a14:useLocalDpi xmlns:a14="http://schemas.microsoft.com/office/drawing/2010/main"/>
                        </a:ext>
                      </a:extLst>
                    </a:blip>
                    <a:stretch>
                      <a:fillRect/>
                    </a:stretch>
                  </pic:blipFill>
                  <pic:spPr>
                    <a:xfrm>
                      <a:off x="0" y="0"/>
                      <a:ext cx="3340272" cy="863644"/>
                    </a:xfrm>
                    <a:prstGeom prst="rect">
                      <a:avLst/>
                    </a:prstGeom>
                  </pic:spPr>
                </pic:pic>
              </a:graphicData>
            </a:graphic>
          </wp:inline>
        </w:drawing>
      </w:r>
    </w:p>
    <w:p xmlns:wp14="http://schemas.microsoft.com/office/word/2010/wordml" w:rsidP="2CFB6241" w14:paraId="5F4659C1" wp14:textId="7546E353">
      <w:pPr>
        <w:pStyle w:val="Normal"/>
        <w:keepLines w:val="1"/>
        <w:spacing w:after="280"/>
        <w:jc w:val="center"/>
      </w:pPr>
      <w:r w:rsidRPr="2CFB6241" w:rsidR="2CFB6241">
        <w:rPr>
          <w:sz w:val="20"/>
          <w:szCs w:val="20"/>
        </w:rPr>
        <w:t>Figure 2.3 – Running ls from a subdirectory</w:t>
      </w:r>
    </w:p>
    <w:p xmlns:wp14="http://schemas.microsoft.com/office/word/2010/wordml" w14:paraId="02AFF78D" wp14:textId="77777777">
      <w:r>
        <w:t xml:space="preserve">The xv6 shell does not search PATH. After changing into d, the relative name ls no longer identifies the executable at the filesystem root. The absolute path </w:t>
      </w:r>
      <w:r>
        <w:rPr>
          <w:rFonts w:ascii="DejaVu Sans Mono" w:hAnsi="DejaVu Sans Mono"/>
          <w:sz w:val="18"/>
        </w:rPr>
        <w:t>/ls</w:t>
      </w:r>
      <w:r>
        <w:t xml:space="preserve"> identifies the program directly.</w:t>
      </w:r>
    </w:p>
    <w:p xmlns:wp14="http://schemas.microsoft.com/office/word/2010/wordml" w14:paraId="52361829" wp14:textId="77777777">
      <w:r w:rsidRPr="56966EFA" w:rsidR="56966EFA">
        <w:rPr>
          <w:i w:val="1"/>
          <w:iCs w:val="1"/>
        </w:rPr>
        <w:t>The missing feature I would miss most is command history, because it makes repeated commands easier to enter. A search of one fixed executable directory would be relatively simple to add by trying that path when the initial exec fails</w:t>
      </w:r>
      <w:r w:rsidR="56966EFA">
        <w:rPr/>
        <w:t>.</w:t>
      </w:r>
    </w:p>
    <w:p xmlns:wp14="http://schemas.microsoft.com/office/word/2010/wordml" w14:paraId="71BB7FA5" wp14:textId="09B0B411">
      <w:pPr>
        <w:pStyle w:val="Heading1"/>
      </w:pPr>
      <w:r w:rsidR="2CFB6241">
        <w:rPr/>
        <w:t>Part 3 My argument printing program</w:t>
      </w:r>
    </w:p>
    <w:p xmlns:wp14="http://schemas.microsoft.com/office/word/2010/wordml" w14:paraId="6F63A048" wp14:textId="77777777">
      <w:r w:rsidR="2CFB6241">
        <w:rPr/>
        <w:t>The args program prints argc and every string in argv. The program name occupies argv[0], so argc includes it. The Linux version uses stdio.h and return 0; the xv6 version uses the xv6 headers and exit(0). Both source files are included in the repository.</w:t>
      </w:r>
    </w:p>
    <w:p xmlns:wp14="http://schemas.microsoft.com/office/word/2010/wordml" w14:paraId="00F3E0F9" wp14:textId="77777777">
      <w:r>
        <w:t>Run these four commands in each shell. In Bash, use ./args in place of args and run them in a folder containing C files:</w:t>
      </w:r>
    </w:p>
    <w:p xmlns:wp14="http://schemas.microsoft.com/office/word/2010/wordml" w:rsidP="2CFB6241" w14:paraId="62404461" wp14:textId="77777777">
      <w:pPr>
        <w:keepLines w:val="1"/>
        <w:spacing w:after="140" w:line="240" w:lineRule="auto"/>
        <w:rPr>
          <w:rFonts w:ascii="MS Mincho" w:hAnsi="MS Mincho" w:eastAsia="MS Mincho" w:cs="MS Mincho"/>
          <w:sz w:val="17"/>
          <w:szCs w:val="17"/>
        </w:rPr>
      </w:pPr>
      <w:r w:rsidRPr="2CFB6241" w:rsidR="2CFB6241">
        <w:rPr>
          <w:rFonts w:ascii="MS Mincho" w:hAnsi="MS Mincho" w:eastAsia="MS Mincho" w:cs="MS Mincho"/>
          <w:sz w:val="17"/>
          <w:szCs w:val="17"/>
        </w:rPr>
        <w:t>args one   two   three</w:t>
      </w:r>
      <w:r>
        <w:br/>
      </w:r>
      <w:r w:rsidRPr="2CFB6241" w:rsidR="2CFB6241">
        <w:rPr>
          <w:rFonts w:ascii="MS Mincho" w:hAnsi="MS Mincho" w:eastAsia="MS Mincho" w:cs="MS Mincho"/>
          <w:sz w:val="17"/>
          <w:szCs w:val="17"/>
        </w:rPr>
        <w:t>args *.c "x y"</w:t>
      </w:r>
      <w:r>
        <w:br/>
      </w:r>
      <w:r w:rsidRPr="2CFB6241" w:rsidR="2CFB6241">
        <w:rPr>
          <w:rFonts w:ascii="MS Mincho" w:hAnsi="MS Mincho" w:eastAsia="MS Mincho" w:cs="MS Mincho"/>
          <w:sz w:val="17"/>
          <w:szCs w:val="17"/>
        </w:rPr>
        <w:t>args $HOME</w:t>
      </w:r>
      <w:r>
        <w:br/>
      </w:r>
      <w:r w:rsidRPr="2CFB6241" w:rsidR="2CFB6241">
        <w:rPr>
          <w:rFonts w:ascii="MS Mincho" w:hAnsi="MS Mincho" w:eastAsia="MS Mincho" w:cs="MS Mincho"/>
          <w:sz w:val="17"/>
          <w:szCs w:val="17"/>
        </w:rPr>
        <w:t>args 'single quoted'</w:t>
      </w:r>
    </w:p>
    <w:p xmlns:wp14="http://schemas.microsoft.com/office/word/2010/wordml" w14:paraId="1FC39945" wp14:textId="77777777">
      <w:r>
        <w:br w:type="page"/>
      </w:r>
    </w:p>
    <w:p xmlns:wp14="http://schemas.microsoft.com/office/word/2010/wordml" w14:paraId="49F445ED" wp14:textId="77777777">
      <w:pPr>
        <w:pStyle w:val="Heading1"/>
      </w:pPr>
      <w:r>
        <w:t>Part 3 Argument outputs in both shells</w:t>
      </w:r>
    </w:p>
    <w:p xmlns:wp14="http://schemas.microsoft.com/office/word/2010/wordml" w:rsidP="2CFB6241" w14:paraId="5C08F9AA" wp14:textId="6D9875F7">
      <w:pPr>
        <w:pStyle w:val="Normal"/>
        <w:keepNext w:val="1"/>
        <w:jc w:val="center"/>
      </w:pPr>
      <w:r w:rsidR="3E90994E">
        <w:drawing>
          <wp:inline xmlns:wp14="http://schemas.microsoft.com/office/word/2010/wordprocessingDrawing" wp14:editId="34F53C9B" wp14:anchorId="59FC3189">
            <wp:extent cx="3403775" cy="5893103"/>
            <wp:effectExtent l="0" t="0" r="0" b="0"/>
            <wp:docPr id="5456421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5642133" name="Picture 545642133"/>
                    <pic:cNvPicPr/>
                  </pic:nvPicPr>
                  <pic:blipFill>
                    <a:blip xmlns:r="http://schemas.openxmlformats.org/officeDocument/2006/relationships" r:embed="rId1839098315">
                      <a:extLst>
                        <a:ext uri="{28A0092B-C50C-407E-A947-70E740481C1C}">
                          <a14:useLocalDpi xmlns:a14="http://schemas.microsoft.com/office/drawing/2010/main"/>
                        </a:ext>
                      </a:extLst>
                    </a:blip>
                    <a:stretch>
                      <a:fillRect/>
                    </a:stretch>
                  </pic:blipFill>
                  <pic:spPr>
                    <a:xfrm>
                      <a:off x="0" y="0"/>
                      <a:ext cx="3403775" cy="5893103"/>
                    </a:xfrm>
                    <a:prstGeom prst="rect">
                      <a:avLst/>
                    </a:prstGeom>
                  </pic:spPr>
                </pic:pic>
              </a:graphicData>
            </a:graphic>
          </wp:inline>
        </w:drawing>
      </w:r>
    </w:p>
    <w:p xmlns:wp14="http://schemas.microsoft.com/office/word/2010/wordml" w14:paraId="17331391" wp14:noSpellErr="1" wp14:textId="067E4ECE">
      <w:pPr>
        <w:keepLines w:val="1"/>
        <w:spacing w:after="280"/>
        <w:jc w:val="center"/>
      </w:pPr>
      <w:r w:rsidRPr="2CFB6241" w:rsidR="2CFB6241">
        <w:rPr>
          <w:sz w:val="20"/>
          <w:szCs w:val="20"/>
        </w:rPr>
        <w:t>Figure 3.2 – Argument output in xv6</w:t>
      </w:r>
    </w:p>
    <w:p xmlns:wp14="http://schemas.microsoft.com/office/word/2010/wordml" w:rsidP="2CFB6241" w14:paraId="4FEE1EB2" wp14:textId="7CA01637">
      <w:pPr>
        <w:pStyle w:val="Normal"/>
        <w:keepLines w:val="1"/>
        <w:spacing w:after="280"/>
        <w:jc w:val="center"/>
      </w:pPr>
      <w:r w:rsidR="64F6A44C">
        <w:drawing>
          <wp:inline xmlns:wp14="http://schemas.microsoft.com/office/word/2010/wordprocessingDrawing" wp14:editId="1362C868" wp14:anchorId="08635FB4">
            <wp:extent cx="5621279" cy="4152900"/>
            <wp:effectExtent l="0" t="0" r="0" b="0"/>
            <wp:docPr id="643399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3399705" name="Picture 643399705"/>
                    <pic:cNvPicPr/>
                  </pic:nvPicPr>
                  <pic:blipFill>
                    <a:blip xmlns:r="http://schemas.openxmlformats.org/officeDocument/2006/relationships" r:embed="rId1973634008">
                      <a:extLst>
                        <a:ext uri="{28A0092B-C50C-407E-A947-70E740481C1C}">
                          <a14:useLocalDpi xmlns:a14="http://schemas.microsoft.com/office/drawing/2010/main"/>
                        </a:ext>
                      </a:extLst>
                    </a:blip>
                    <a:stretch>
                      <a:fillRect/>
                    </a:stretch>
                  </pic:blipFill>
                  <pic:spPr>
                    <a:xfrm rot="0">
                      <a:off x="0" y="0"/>
                      <a:ext cx="5621279" cy="4152900"/>
                    </a:xfrm>
                    <a:prstGeom prst="rect">
                      <a:avLst/>
                    </a:prstGeom>
                  </pic:spPr>
                </pic:pic>
              </a:graphicData>
            </a:graphic>
          </wp:inline>
        </w:drawing>
      </w:r>
      <w:r w:rsidRPr="2CFB6241" w:rsidR="2CFB6241">
        <w:rPr>
          <w:sz w:val="20"/>
          <w:szCs w:val="20"/>
        </w:rPr>
        <w:t>Figure 3.3 – Argument output in Bash</w:t>
      </w:r>
    </w:p>
    <w:p xmlns:wp14="http://schemas.microsoft.com/office/word/2010/wordml" w14:paraId="5605A5B2" wp14:textId="519B2B93">
      <w:pPr>
        <w:pStyle w:val="Heading1"/>
      </w:pPr>
      <w:r w:rsidR="2CFB6241">
        <w:rPr/>
        <w:t>Part 3 Observations</w:t>
      </w:r>
    </w:p>
    <w:p xmlns:wp14="http://schemas.microsoft.com/office/word/2010/wordml" w14:paraId="05D400EA" wp14:textId="77777777">
      <w:r>
        <w:t>For the command with *.c and "x y", record argc from each screenshot, including the program name:</w:t>
      </w:r>
    </w:p>
    <w:tbl>
      <w:tblPr>
        <w:tblW w:w="0" w:type="auto"/>
        <w:tblLayout w:type="fixed"/>
        <w:tblLook w:val="04A0" w:firstRow="1" w:lastRow="0" w:firstColumn="1" w:lastColumn="0" w:noHBand="0" w:noVBand="1"/>
      </w:tblPr>
      <w:tblGrid>
        <w:gridCol w:w="4025"/>
        <w:gridCol w:w="2665"/>
        <w:gridCol w:w="2665"/>
      </w:tblGrid>
      <w:tr xmlns:wp14="http://schemas.microsoft.com/office/word/2010/wordml" w:rsidTr="2CFB6241" w14:paraId="5A64102D" wp14:textId="77777777">
        <w:trPr>
          <w:cantSplit/>
          <w:tblHeader/>
        </w:trPr>
        <w:tc>
          <w:tcPr>
            <w:tcW w:w="402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7EDF3"/>
            <w:tcMar>
              <w:top w:w="95" w:type="dxa"/>
              <w:left w:w="95" w:type="dxa"/>
              <w:bottom w:w="95" w:type="dxa"/>
              <w:right w:w="95" w:type="dxa"/>
            </w:tcMar>
            <w:tcBorders>
              <w:top w:val="single" w:color="D9D9D9" w:sz="4"/>
              <w:left w:val="single" w:color="D9D9D9" w:sz="4"/>
              <w:bottom w:val="single" w:color="D9D9D9" w:sz="4"/>
              <w:right w:val="single" w:color="D9D9D9" w:sz="4"/>
            </w:tcBorders>
            <w:shd w:fill="E7EDF3"/>
          </w:tcPr>
          <w:p w:rsidR="2CFB6241" w:rsidP="2CFB6241" w:rsidRDefault="2CFB6241" w14:paraId="5DEAB619" w14:textId="553D3D75">
            <w:pPr>
              <w:spacing w:before="0" w:beforeAutospacing="off" w:after="0" w:afterAutospacing="off"/>
              <w:jc w:val="center"/>
            </w:pPr>
            <w:r w:rsidRPr="2CFB6241" w:rsidR="2CFB6241">
              <w:rPr>
                <w:b w:val="1"/>
                <w:bCs w:val="1"/>
              </w:rPr>
              <w:t>Measurement</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7EDF3"/>
            <w:tcMar>
              <w:top w:w="95" w:type="dxa"/>
              <w:left w:w="95" w:type="dxa"/>
              <w:bottom w:w="95" w:type="dxa"/>
              <w:right w:w="95" w:type="dxa"/>
            </w:tcMar>
            <w:tcBorders>
              <w:top w:val="single" w:color="D9D9D9" w:sz="4"/>
              <w:left w:val="single" w:color="D9D9D9" w:sz="4"/>
              <w:bottom w:val="single" w:color="D9D9D9" w:sz="4"/>
              <w:right w:val="single" w:color="D9D9D9" w:sz="4"/>
            </w:tcBorders>
            <w:shd w:fill="E7EDF3"/>
          </w:tcPr>
          <w:p w:rsidR="2CFB6241" w:rsidP="2CFB6241" w:rsidRDefault="2CFB6241" w14:paraId="034E565C" w14:textId="46D3E83D">
            <w:pPr>
              <w:spacing w:before="0" w:beforeAutospacing="off" w:after="0" w:afterAutospacing="off"/>
              <w:jc w:val="center"/>
            </w:pPr>
            <w:r w:rsidRPr="2CFB6241" w:rsidR="2CFB6241">
              <w:rPr>
                <w:b w:val="1"/>
                <w:bCs w:val="1"/>
              </w:rPr>
              <w:t>Bash</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7EDF3"/>
            <w:tcMar>
              <w:top w:w="95" w:type="dxa"/>
              <w:left w:w="95" w:type="dxa"/>
              <w:bottom w:w="95" w:type="dxa"/>
              <w:right w:w="95" w:type="dxa"/>
            </w:tcMar>
            <w:tcBorders>
              <w:top w:val="single" w:color="D9D9D9" w:sz="4"/>
              <w:left w:val="single" w:color="D9D9D9" w:sz="4"/>
              <w:bottom w:val="single" w:color="D9D9D9" w:sz="4"/>
              <w:right w:val="single" w:color="D9D9D9" w:sz="4"/>
            </w:tcBorders>
            <w:shd w:fill="E7EDF3"/>
          </w:tcPr>
          <w:p w:rsidR="2CFB6241" w:rsidP="2CFB6241" w:rsidRDefault="2CFB6241" w14:paraId="37C44E1E" w14:textId="2721C9A7">
            <w:pPr>
              <w:spacing w:before="0" w:beforeAutospacing="off" w:after="0" w:afterAutospacing="off"/>
              <w:jc w:val="center"/>
            </w:pPr>
            <w:r w:rsidRPr="2CFB6241" w:rsidR="2CFB6241">
              <w:rPr>
                <w:b w:val="1"/>
                <w:bCs w:val="1"/>
              </w:rPr>
              <w:t>xv6</w:t>
            </w:r>
          </w:p>
        </w:tc>
      </w:tr>
      <w:tr xmlns:wp14="http://schemas.microsoft.com/office/word/2010/wordml" w:rsidTr="2CFB6241" w14:paraId="2743A177" wp14:textId="77777777">
        <w:trPr>
          <w:cantSplit/>
        </w:trPr>
        <w:tc>
          <w:tcPr>
            <w:tcW w:w="402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2A8A54D3" w14:textId="5A6C3DFE">
            <w:pPr>
              <w:spacing w:before="0" w:beforeAutospacing="off" w:after="0" w:afterAutospacing="off"/>
            </w:pPr>
            <w:r w:rsidR="2CFB6241">
              <w:rPr/>
              <w:t>argc</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1F1884D0" w14:textId="785F2C03">
            <w:pPr>
              <w:spacing w:before="0" w:beforeAutospacing="off" w:after="0" w:afterAutospacing="off"/>
            </w:pPr>
            <w:r w:rsidR="2CFB6241">
              <w:rPr/>
              <w:t>5</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00F4BF0A" w14:textId="673855D2">
            <w:pPr>
              <w:spacing w:before="0" w:beforeAutospacing="off" w:after="0" w:afterAutospacing="off"/>
            </w:pPr>
            <w:r w:rsidR="2CFB6241">
              <w:rPr/>
              <w:t>4</w:t>
            </w:r>
          </w:p>
        </w:tc>
      </w:tr>
      <w:tr xmlns:wp14="http://schemas.microsoft.com/office/word/2010/wordml" w:rsidTr="2CFB6241" w14:paraId="758B540A" wp14:textId="77777777">
        <w:trPr>
          <w:cantSplit/>
        </w:trPr>
        <w:tc>
          <w:tcPr>
            <w:tcW w:w="402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35789B06" w14:textId="74587427">
            <w:pPr>
              <w:spacing w:before="0" w:beforeAutospacing="off" w:after="0" w:afterAutospacing="off"/>
            </w:pPr>
            <w:r w:rsidR="2CFB6241">
              <w:rPr/>
              <w:t>Arguments after the program name</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743FE60B" w14:textId="2E2088AC">
            <w:pPr>
              <w:spacing w:before="0" w:beforeAutospacing="off" w:after="0" w:afterAutospacing="off"/>
            </w:pPr>
            <w:r w:rsidR="2CFB6241">
              <w:rPr/>
              <w:t>a.c, args_linux.c, b.c, x y</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1042E1F3" w14:textId="5F18E2A8">
            <w:pPr>
              <w:spacing w:before="0" w:beforeAutospacing="off" w:after="0" w:afterAutospacing="off"/>
            </w:pPr>
            <w:r w:rsidR="2CFB6241">
              <w:rPr/>
              <w:t>*.c, "x, y"</w:t>
            </w:r>
          </w:p>
        </w:tc>
      </w:tr>
    </w:tbl>
    <w:p xmlns:wp14="http://schemas.microsoft.com/office/word/2010/wordml" w14:paraId="0A0DCB2A" wp14:textId="77777777">
      <w:pPr>
        <w:spacing w:before="160"/>
      </w:pPr>
      <w:r>
        <w:t>Bash expands the filename pattern and removes the grouping quotes before starting the program. The kernel and args program do not perform those shell expansions. The xv6 tokenizer treats quotes as ordinary characters and separates words at spaces.</w:t>
      </w:r>
    </w:p>
    <w:p xmlns:wp14="http://schemas.microsoft.com/office/word/2010/wordml" w14:paraId="1D329BA4" wp14:textId="77777777">
      <w:r>
        <w:t>Repeated unquoted spaces separate arguments; they do not create extra empty arguments. The actual filenames and counts are recorded in the screenshots rather than assumed in advance.</w:t>
      </w:r>
    </w:p>
    <w:p xmlns:wp14="http://schemas.microsoft.com/office/word/2010/wordml" w14:paraId="14B8BE1F" wp14:textId="77777777">
      <w:pPr>
        <w:pStyle w:val="Heading1"/>
      </w:pPr>
      <w:r>
        <w:t>Part 4 Reading the shell source</w:t>
      </w:r>
    </w:p>
    <w:p xmlns:wp14="http://schemas.microsoft.com/office/word/2010/wordml" w14:paraId="394A06F7" wp14:textId="77777777">
      <w:r>
        <w:t>The five command types are EXEC for an ordinary invocation, REDIR for redirection, PIPE for a pipe, LIST for a sequence, and BACK for background execution. Their operators are shown in the source screenshots.</w:t>
      </w:r>
    </w:p>
    <w:p xmlns:wp14="http://schemas.microsoft.com/office/word/2010/wordml" w14:paraId="73C1541E" wp14:textId="279BBB6A">
      <w:pPr>
        <w:keepNext w:val="1"/>
      </w:pPr>
      <w:r w:rsidRPr="2CFB6241" w:rsidR="2CFB6241">
        <w:rPr>
          <w:i w:val="1"/>
          <w:iCs w:val="1"/>
          <w:sz w:val="20"/>
          <w:szCs w:val="20"/>
        </w:rPr>
        <w:t>wc</w:t>
      </w:r>
      <w:r w:rsidRPr="2CFB6241" w:rsidR="2CFB6241">
        <w:rPr>
          <w:i w:val="1"/>
          <w:iCs w:val="1"/>
          <w:sz w:val="20"/>
          <w:szCs w:val="20"/>
        </w:rPr>
        <w:t xml:space="preserve"> -l user/</w:t>
      </w:r>
      <w:r w:rsidRPr="2CFB6241" w:rsidR="2CFB6241">
        <w:rPr>
          <w:i w:val="1"/>
          <w:iCs w:val="1"/>
          <w:sz w:val="20"/>
          <w:szCs w:val="20"/>
        </w:rPr>
        <w:t>sh.c</w:t>
      </w:r>
      <w:r w:rsidRPr="2CFB6241" w:rsidR="2CFB6241">
        <w:rPr>
          <w:i w:val="1"/>
          <w:iCs w:val="1"/>
          <w:sz w:val="20"/>
          <w:szCs w:val="20"/>
        </w:rPr>
        <w:t xml:space="preserve"> and grep -n "#define" user/</w:t>
      </w:r>
      <w:r w:rsidRPr="2CFB6241" w:rsidR="2CFB6241">
        <w:rPr>
          <w:i w:val="1"/>
          <w:iCs w:val="1"/>
          <w:sz w:val="20"/>
          <w:szCs w:val="20"/>
        </w:rPr>
        <w:t>sh.c</w:t>
      </w:r>
      <w:r w:rsidRPr="2CFB6241" w:rsidR="2CFB6241">
        <w:rPr>
          <w:i w:val="1"/>
          <w:iCs w:val="1"/>
          <w:sz w:val="20"/>
          <w:szCs w:val="20"/>
        </w:rPr>
        <w:t xml:space="preserve">. Number of source lines: </w:t>
      </w:r>
      <w:r w:rsidRPr="2CFB6241" w:rsidR="4F2E95BD">
        <w:rPr>
          <w:i w:val="1"/>
          <w:iCs w:val="1"/>
          <w:sz w:val="20"/>
          <w:szCs w:val="20"/>
        </w:rPr>
        <w:t>499</w:t>
      </w:r>
    </w:p>
    <w:p xmlns:wp14="http://schemas.microsoft.com/office/word/2010/wordml" w:rsidP="2CFB6241" w14:paraId="2082F977" wp14:textId="0A0502DE">
      <w:pPr>
        <w:pStyle w:val="Normal"/>
        <w:keepLines w:val="1"/>
        <w:spacing w:after="280"/>
        <w:jc w:val="center"/>
      </w:pPr>
      <w:r w:rsidR="4F2E95BD">
        <w:drawing>
          <wp:inline xmlns:wp14="http://schemas.microsoft.com/office/word/2010/wordprocessingDrawing" wp14:editId="702C71FE" wp14:anchorId="3E8686C1">
            <wp:extent cx="5943600" cy="1676400"/>
            <wp:effectExtent l="0" t="0" r="0" b="0"/>
            <wp:docPr id="740930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0930915" name="Picture 740930915"/>
                    <pic:cNvPicPr/>
                  </pic:nvPicPr>
                  <pic:blipFill>
                    <a:blip xmlns:r="http://schemas.openxmlformats.org/officeDocument/2006/relationships" r:embed="rId2085669135">
                      <a:extLst>
                        <a:ext uri="{28A0092B-C50C-407E-A947-70E740481C1C}">
                          <a14:useLocalDpi xmlns:a14="http://schemas.microsoft.com/office/drawing/2010/main"/>
                        </a:ext>
                      </a:extLst>
                    </a:blip>
                    <a:stretch>
                      <a:fillRect/>
                    </a:stretch>
                  </pic:blipFill>
                  <pic:spPr>
                    <a:xfrm>
                      <a:off x="0" y="0"/>
                      <a:ext cx="5943600" cy="1676400"/>
                    </a:xfrm>
                    <a:prstGeom prst="rect">
                      <a:avLst/>
                    </a:prstGeom>
                  </pic:spPr>
                </pic:pic>
              </a:graphicData>
            </a:graphic>
          </wp:inline>
        </w:drawing>
      </w:r>
      <w:r w:rsidRPr="2CFB6241" w:rsidR="2CFB6241">
        <w:rPr>
          <w:sz w:val="20"/>
          <w:szCs w:val="20"/>
        </w:rPr>
        <w:t xml:space="preserve">Figure 4.1 – Command types defined in </w:t>
      </w:r>
      <w:r w:rsidRPr="2CFB6241" w:rsidR="2CFB6241">
        <w:rPr>
          <w:sz w:val="20"/>
          <w:szCs w:val="20"/>
        </w:rPr>
        <w:t>sh.c</w:t>
      </w:r>
    </w:p>
    <w:p xmlns:wp14="http://schemas.microsoft.com/office/word/2010/wordml" w14:paraId="4CCFEC9D" wp14:textId="08AEEC87">
      <w:pPr>
        <w:pStyle w:val="Heading1"/>
      </w:pPr>
      <w:r w:rsidR="2CFB6241">
        <w:rPr/>
        <w:t>Part 4 Command dispatch and cd</w:t>
      </w:r>
    </w:p>
    <w:p xmlns:wp14="http://schemas.microsoft.com/office/word/2010/wordml" w14:paraId="525F7EA5" wp14:textId="582E9F55">
      <w:pPr>
        <w:keepNext w:val="1"/>
      </w:pPr>
      <w:r w:rsidRPr="2CFB6241" w:rsidR="2CFB6241">
        <w:rPr>
          <w:i w:val="1"/>
          <w:iCs w:val="1"/>
          <w:sz w:val="20"/>
          <w:szCs w:val="20"/>
        </w:rPr>
        <w:t>grep -n "case " user/</w:t>
      </w:r>
      <w:r w:rsidRPr="2CFB6241" w:rsidR="2CFB6241">
        <w:rPr>
          <w:i w:val="1"/>
          <w:iCs w:val="1"/>
          <w:sz w:val="20"/>
          <w:szCs w:val="20"/>
        </w:rPr>
        <w:t>sh.c</w:t>
      </w:r>
      <w:r w:rsidRPr="2CFB6241" w:rsidR="2CFB6241">
        <w:rPr>
          <w:i w:val="1"/>
          <w:iCs w:val="1"/>
          <w:sz w:val="20"/>
          <w:szCs w:val="20"/>
        </w:rPr>
        <w:t xml:space="preserve"> and the </w:t>
      </w:r>
      <w:r w:rsidRPr="2CFB6241" w:rsidR="2CFB6241">
        <w:rPr>
          <w:i w:val="1"/>
          <w:iCs w:val="1"/>
          <w:sz w:val="20"/>
          <w:szCs w:val="20"/>
        </w:rPr>
        <w:t>runcmd</w:t>
      </w:r>
      <w:r w:rsidRPr="2CFB6241" w:rsidR="2CFB6241">
        <w:rPr>
          <w:i w:val="1"/>
          <w:iCs w:val="1"/>
          <w:sz w:val="20"/>
          <w:szCs w:val="20"/>
        </w:rPr>
        <w:t xml:space="preserve"> switch cases for EXEC, REDIR, PIPE, LIST and BACK.</w:t>
      </w:r>
    </w:p>
    <w:p xmlns:wp14="http://schemas.microsoft.com/office/word/2010/wordml" w:rsidP="2CFB6241" w14:paraId="08197C5C" wp14:textId="7BD16C27">
      <w:pPr>
        <w:pStyle w:val="Normal"/>
        <w:keepLines w:val="1"/>
        <w:spacing w:after="280"/>
        <w:jc w:val="center"/>
      </w:pPr>
      <w:r w:rsidR="6F07BA2A">
        <w:drawing>
          <wp:inline xmlns:wp14="http://schemas.microsoft.com/office/word/2010/wordprocessingDrawing" wp14:editId="42BA54E7" wp14:anchorId="5192A461">
            <wp:extent cx="5943600" cy="3581400"/>
            <wp:effectExtent l="0" t="0" r="0" b="0"/>
            <wp:docPr id="1461491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149102" name="Picture 146149102"/>
                    <pic:cNvPicPr/>
                  </pic:nvPicPr>
                  <pic:blipFill>
                    <a:blip xmlns:r="http://schemas.openxmlformats.org/officeDocument/2006/relationships" r:embed="rId885543287">
                      <a:extLst>
                        <a:ext uri="{28A0092B-C50C-407E-A947-70E740481C1C}">
                          <a14:useLocalDpi xmlns:a14="http://schemas.microsoft.com/office/drawing/2010/main"/>
                        </a:ext>
                      </a:extLst>
                    </a:blip>
                    <a:stretch>
                      <a:fillRect/>
                    </a:stretch>
                  </pic:blipFill>
                  <pic:spPr>
                    <a:xfrm>
                      <a:off x="0" y="0"/>
                      <a:ext cx="5943600" cy="3581400"/>
                    </a:xfrm>
                    <a:prstGeom prst="rect">
                      <a:avLst/>
                    </a:prstGeom>
                  </pic:spPr>
                </pic:pic>
              </a:graphicData>
            </a:graphic>
          </wp:inline>
        </w:drawing>
      </w:r>
      <w:r w:rsidRPr="2CFB6241" w:rsidR="2CFB6241">
        <w:rPr>
          <w:sz w:val="20"/>
          <w:szCs w:val="20"/>
        </w:rPr>
        <w:t>Figure 4.2 – Where the command types are executed</w:t>
      </w:r>
    </w:p>
    <w:p xmlns:wp14="http://schemas.microsoft.com/office/word/2010/wordml" w:rsidP="2CFB6241" w14:paraId="1E28A9F7" wp14:textId="1247FBEA">
      <w:pPr>
        <w:keepNext w:val="1"/>
        <w:rPr>
          <w:i w:val="1"/>
          <w:iCs w:val="1"/>
          <w:sz w:val="20"/>
          <w:szCs w:val="20"/>
        </w:rPr>
      </w:pPr>
      <w:r w:rsidRPr="2CFB6241" w:rsidR="2CFB6241">
        <w:rPr>
          <w:i w:val="1"/>
          <w:iCs w:val="1"/>
          <w:sz w:val="20"/>
          <w:szCs w:val="20"/>
        </w:rPr>
        <w:t xml:space="preserve"> main-loop cd check and </w:t>
      </w:r>
      <w:r w:rsidRPr="2CFB6241" w:rsidR="2CFB6241">
        <w:rPr>
          <w:i w:val="1"/>
          <w:iCs w:val="1"/>
          <w:sz w:val="20"/>
          <w:szCs w:val="20"/>
        </w:rPr>
        <w:t>chdir</w:t>
      </w:r>
      <w:r w:rsidRPr="2CFB6241" w:rsidR="2CFB6241">
        <w:rPr>
          <w:i w:val="1"/>
          <w:iCs w:val="1"/>
          <w:sz w:val="20"/>
          <w:szCs w:val="20"/>
        </w:rPr>
        <w:t xml:space="preserve"> call in user/</w:t>
      </w:r>
      <w:r w:rsidRPr="2CFB6241" w:rsidR="2CFB6241">
        <w:rPr>
          <w:i w:val="1"/>
          <w:iCs w:val="1"/>
          <w:sz w:val="20"/>
          <w:szCs w:val="20"/>
        </w:rPr>
        <w:t>sh.c</w:t>
      </w:r>
    </w:p>
    <w:p xmlns:wp14="http://schemas.microsoft.com/office/word/2010/wordml" w:rsidP="2CFB6241" w14:paraId="4FD5A014" wp14:textId="6CF0874A">
      <w:pPr>
        <w:pStyle w:val="Normal"/>
        <w:keepLines w:val="1"/>
        <w:spacing w:after="280"/>
        <w:jc w:val="center"/>
      </w:pPr>
      <w:r w:rsidR="73285383">
        <w:drawing>
          <wp:inline xmlns:wp14="http://schemas.microsoft.com/office/word/2010/wordprocessingDrawing" wp14:editId="1F303410" wp14:anchorId="100EF48D">
            <wp:extent cx="5943600" cy="3581400"/>
            <wp:effectExtent l="0" t="0" r="0" b="0"/>
            <wp:docPr id="167899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899299" name="Picture 167899299"/>
                    <pic:cNvPicPr/>
                  </pic:nvPicPr>
                  <pic:blipFill>
                    <a:blip xmlns:r="http://schemas.openxmlformats.org/officeDocument/2006/relationships" r:embed="rId870939189">
                      <a:extLst>
                        <a:ext uri="{28A0092B-C50C-407E-A947-70E740481C1C}">
                          <a14:useLocalDpi xmlns:a14="http://schemas.microsoft.com/office/drawing/2010/main"/>
                        </a:ext>
                      </a:extLst>
                    </a:blip>
                    <a:stretch>
                      <a:fillRect/>
                    </a:stretch>
                  </pic:blipFill>
                  <pic:spPr>
                    <a:xfrm>
                      <a:off x="0" y="0"/>
                      <a:ext cx="5943600" cy="3581400"/>
                    </a:xfrm>
                    <a:prstGeom prst="rect">
                      <a:avLst/>
                    </a:prstGeom>
                  </pic:spPr>
                </pic:pic>
              </a:graphicData>
            </a:graphic>
          </wp:inline>
        </w:drawing>
      </w:r>
      <w:r w:rsidRPr="2CFB6241" w:rsidR="2CFB6241">
        <w:rPr>
          <w:sz w:val="20"/>
          <w:szCs w:val="20"/>
        </w:rPr>
        <w:t>Figure 4.3 – The code handling cd</w:t>
      </w:r>
    </w:p>
    <w:p xmlns:wp14="http://schemas.microsoft.com/office/word/2010/wordml" w14:paraId="5A11D125" wp14:textId="53AFAB2A">
      <w:pPr>
        <w:pStyle w:val="Heading1"/>
      </w:pPr>
      <w:r w:rsidR="2CFB6241">
        <w:rPr/>
        <w:t>Part 4 Explanation and conclusion</w:t>
      </w:r>
    </w:p>
    <w:tbl>
      <w:tblPr>
        <w:tblW w:w="0" w:type="auto"/>
        <w:tblLayout w:type="fixed"/>
        <w:tblLook w:val="04A0" w:firstRow="1" w:lastRow="0" w:firstColumn="1" w:lastColumn="0" w:noHBand="0" w:noVBand="1"/>
      </w:tblPr>
      <w:tblGrid>
        <w:gridCol w:w="2835"/>
        <w:gridCol w:w="6520"/>
      </w:tblGrid>
      <w:tr xmlns:wp14="http://schemas.microsoft.com/office/word/2010/wordml" w14:paraId="6CB4453B" wp14:textId="77777777">
        <w:trPr>
          <w:cantSplit/>
          <w:tblHeader/>
        </w:trPr>
        <w:tc>
          <w:tcPr>
            <w:tcW w:w="2835" w:type="dxa"/>
            <w:tcMar>
              <w:top w:w="95" w:type="dxa"/>
              <w:left w:w="95" w:type="dxa"/>
              <w:bottom w:w="95" w:type="dxa"/>
              <w:right w:w="95" w:type="dxa"/>
            </w:tcMar>
            <w:tcBorders>
              <w:top w:val="single" w:color="D9D9D9" w:sz="4"/>
              <w:left w:val="single" w:color="D9D9D9" w:sz="4"/>
              <w:bottom w:val="single" w:color="D9D9D9" w:sz="4"/>
              <w:right w:val="single" w:color="D9D9D9" w:sz="4"/>
            </w:tcBorders>
            <w:shd w:fill="E7EDF3"/>
          </w:tcPr>
          <w:p w14:paraId="1F21DBDB" wp14:textId="77777777">
            <w:pPr>
              <w:spacing w:after="60" w:line="240" w:lineRule="auto"/>
            </w:pPr>
            <w:r>
              <w:rPr>
                <w:b/>
                <w:sz w:val="20"/>
              </w:rPr>
              <w:t>Command type</w:t>
            </w:r>
          </w:p>
        </w:tc>
        <w:tc>
          <w:tcPr>
            <w:tcW w:w="6520" w:type="dxa"/>
            <w:tcMar>
              <w:top w:w="95" w:type="dxa"/>
              <w:left w:w="95" w:type="dxa"/>
              <w:bottom w:w="95" w:type="dxa"/>
              <w:right w:w="95" w:type="dxa"/>
            </w:tcMar>
            <w:tcBorders>
              <w:top w:val="single" w:color="D9D9D9" w:sz="4"/>
              <w:left w:val="single" w:color="D9D9D9" w:sz="4"/>
              <w:bottom w:val="single" w:color="D9D9D9" w:sz="4"/>
              <w:right w:val="single" w:color="D9D9D9" w:sz="4"/>
            </w:tcBorders>
            <w:shd w:fill="E7EDF3"/>
          </w:tcPr>
          <w:p w14:paraId="5079CC31" wp14:textId="77777777">
            <w:pPr>
              <w:spacing w:after="60" w:line="240" w:lineRule="auto"/>
            </w:pPr>
            <w:r>
              <w:rPr>
                <w:b/>
                <w:sz w:val="20"/>
              </w:rPr>
              <w:t>Input that produces it</w:t>
            </w:r>
          </w:p>
        </w:tc>
      </w:tr>
      <w:tr xmlns:wp14="http://schemas.microsoft.com/office/word/2010/wordml" w14:paraId="7A26DD82" wp14:textId="77777777">
        <w:trPr>
          <w:cantSplit/>
        </w:trPr>
        <w:tc>
          <w:tcPr>
            <w:tcW w:w="2835" w:type="dxa"/>
            <w:tcMar>
              <w:top w:w="95" w:type="dxa"/>
              <w:left w:w="95" w:type="dxa"/>
              <w:bottom w:w="95" w:type="dxa"/>
              <w:right w:w="95" w:type="dxa"/>
            </w:tcMar>
            <w:tcBorders>
              <w:top w:val="single" w:color="D9D9D9" w:sz="4"/>
              <w:left w:val="single" w:color="D9D9D9" w:sz="4"/>
              <w:bottom w:val="single" w:color="D9D9D9" w:sz="4"/>
              <w:right w:val="single" w:color="D9D9D9" w:sz="4"/>
            </w:tcBorders>
          </w:tcPr>
          <w:p w14:paraId="4423C88F" wp14:textId="77777777">
            <w:pPr>
              <w:spacing w:after="60" w:line="240" w:lineRule="auto"/>
            </w:pPr>
            <w:r>
              <w:rPr>
                <w:b w:val="0"/>
                <w:sz w:val="20"/>
              </w:rPr>
              <w:t>EXEC</w:t>
            </w:r>
          </w:p>
        </w:tc>
        <w:tc>
          <w:tcPr>
            <w:tcW w:w="6520" w:type="dxa"/>
            <w:tcMar>
              <w:top w:w="95" w:type="dxa"/>
              <w:left w:w="95" w:type="dxa"/>
              <w:bottom w:w="95" w:type="dxa"/>
              <w:right w:w="95" w:type="dxa"/>
            </w:tcMar>
            <w:tcBorders>
              <w:top w:val="single" w:color="D9D9D9" w:sz="4"/>
              <w:left w:val="single" w:color="D9D9D9" w:sz="4"/>
              <w:bottom w:val="single" w:color="D9D9D9" w:sz="4"/>
              <w:right w:val="single" w:color="D9D9D9" w:sz="4"/>
            </w:tcBorders>
          </w:tcPr>
          <w:p w14:paraId="356C6431" wp14:textId="77777777">
            <w:pPr>
              <w:spacing w:after="60" w:line="240" w:lineRule="auto"/>
            </w:pPr>
            <w:r>
              <w:rPr>
                <w:b w:val="0"/>
                <w:sz w:val="20"/>
              </w:rPr>
              <w:t>An ordinary program name and its arguments</w:t>
            </w:r>
          </w:p>
        </w:tc>
      </w:tr>
      <w:tr xmlns:wp14="http://schemas.microsoft.com/office/word/2010/wordml" w14:paraId="0E981084" wp14:textId="77777777">
        <w:trPr>
          <w:cantSplit/>
        </w:trPr>
        <w:tc>
          <w:tcPr>
            <w:tcW w:w="2835" w:type="dxa"/>
            <w:tcMar>
              <w:top w:w="95" w:type="dxa"/>
              <w:left w:w="95" w:type="dxa"/>
              <w:bottom w:w="95" w:type="dxa"/>
              <w:right w:w="95" w:type="dxa"/>
            </w:tcMar>
            <w:tcBorders>
              <w:top w:val="single" w:color="D9D9D9" w:sz="4"/>
              <w:left w:val="single" w:color="D9D9D9" w:sz="4"/>
              <w:bottom w:val="single" w:color="D9D9D9" w:sz="4"/>
              <w:right w:val="single" w:color="D9D9D9" w:sz="4"/>
            </w:tcBorders>
          </w:tcPr>
          <w:p w14:paraId="57F1126E" wp14:textId="77777777">
            <w:pPr>
              <w:spacing w:after="60" w:line="240" w:lineRule="auto"/>
            </w:pPr>
            <w:r>
              <w:rPr>
                <w:b w:val="0"/>
                <w:sz w:val="20"/>
              </w:rPr>
              <w:t>REDIR</w:t>
            </w:r>
          </w:p>
        </w:tc>
        <w:tc>
          <w:tcPr>
            <w:tcW w:w="6520" w:type="dxa"/>
            <w:tcMar>
              <w:top w:w="95" w:type="dxa"/>
              <w:left w:w="95" w:type="dxa"/>
              <w:bottom w:w="95" w:type="dxa"/>
              <w:right w:w="95" w:type="dxa"/>
            </w:tcMar>
            <w:tcBorders>
              <w:top w:val="single" w:color="D9D9D9" w:sz="4"/>
              <w:left w:val="single" w:color="D9D9D9" w:sz="4"/>
              <w:bottom w:val="single" w:color="D9D9D9" w:sz="4"/>
              <w:right w:val="single" w:color="D9D9D9" w:sz="4"/>
            </w:tcBorders>
          </w:tcPr>
          <w:p w14:paraId="713052AD" wp14:textId="77777777">
            <w:pPr>
              <w:spacing w:after="60" w:line="240" w:lineRule="auto"/>
            </w:pPr>
            <w:r>
              <w:rPr>
                <w:b w:val="0"/>
                <w:sz w:val="20"/>
              </w:rPr>
              <w:t>&lt; or &gt;</w:t>
            </w:r>
          </w:p>
        </w:tc>
      </w:tr>
      <w:tr xmlns:wp14="http://schemas.microsoft.com/office/word/2010/wordml" w14:paraId="0215DB5D" wp14:textId="77777777">
        <w:trPr>
          <w:cantSplit/>
        </w:trPr>
        <w:tc>
          <w:tcPr>
            <w:tcW w:w="2835" w:type="dxa"/>
            <w:tcMar>
              <w:top w:w="95" w:type="dxa"/>
              <w:left w:w="95" w:type="dxa"/>
              <w:bottom w:w="95" w:type="dxa"/>
              <w:right w:w="95" w:type="dxa"/>
            </w:tcMar>
            <w:tcBorders>
              <w:top w:val="single" w:color="D9D9D9" w:sz="4"/>
              <w:left w:val="single" w:color="D9D9D9" w:sz="4"/>
              <w:bottom w:val="single" w:color="D9D9D9" w:sz="4"/>
              <w:right w:val="single" w:color="D9D9D9" w:sz="4"/>
            </w:tcBorders>
          </w:tcPr>
          <w:p w14:paraId="125C6A92" wp14:textId="77777777">
            <w:pPr>
              <w:spacing w:after="60" w:line="240" w:lineRule="auto"/>
            </w:pPr>
            <w:r>
              <w:rPr>
                <w:b w:val="0"/>
                <w:sz w:val="20"/>
              </w:rPr>
              <w:t>PIPE</w:t>
            </w:r>
          </w:p>
        </w:tc>
        <w:tc>
          <w:tcPr>
            <w:tcW w:w="6520" w:type="dxa"/>
            <w:tcMar>
              <w:top w:w="95" w:type="dxa"/>
              <w:left w:w="95" w:type="dxa"/>
              <w:bottom w:w="95" w:type="dxa"/>
              <w:right w:w="95" w:type="dxa"/>
            </w:tcMar>
            <w:tcBorders>
              <w:top w:val="single" w:color="D9D9D9" w:sz="4"/>
              <w:left w:val="single" w:color="D9D9D9" w:sz="4"/>
              <w:bottom w:val="single" w:color="D9D9D9" w:sz="4"/>
              <w:right w:val="single" w:color="D9D9D9" w:sz="4"/>
            </w:tcBorders>
          </w:tcPr>
          <w:p w14:paraId="3F13FFC4" wp14:textId="77777777">
            <w:pPr>
              <w:spacing w:after="60" w:line="240" w:lineRule="auto"/>
            </w:pPr>
            <w:r>
              <w:rPr>
                <w:b w:val="0"/>
                <w:sz w:val="20"/>
              </w:rPr>
              <w:t>|</w:t>
            </w:r>
          </w:p>
        </w:tc>
      </w:tr>
      <w:tr xmlns:wp14="http://schemas.microsoft.com/office/word/2010/wordml" w14:paraId="11EE2848" wp14:textId="77777777">
        <w:trPr>
          <w:cantSplit/>
        </w:trPr>
        <w:tc>
          <w:tcPr>
            <w:tcW w:w="2835" w:type="dxa"/>
            <w:tcMar>
              <w:top w:w="95" w:type="dxa"/>
              <w:left w:w="95" w:type="dxa"/>
              <w:bottom w:w="95" w:type="dxa"/>
              <w:right w:w="95" w:type="dxa"/>
            </w:tcMar>
            <w:tcBorders>
              <w:top w:val="single" w:color="D9D9D9" w:sz="4"/>
              <w:left w:val="single" w:color="D9D9D9" w:sz="4"/>
              <w:bottom w:val="single" w:color="D9D9D9" w:sz="4"/>
              <w:right w:val="single" w:color="D9D9D9" w:sz="4"/>
            </w:tcBorders>
          </w:tcPr>
          <w:p w14:paraId="39F29D02" wp14:textId="77777777">
            <w:pPr>
              <w:spacing w:after="60" w:line="240" w:lineRule="auto"/>
            </w:pPr>
            <w:r>
              <w:rPr>
                <w:b w:val="0"/>
                <w:sz w:val="20"/>
              </w:rPr>
              <w:t>LIST</w:t>
            </w:r>
          </w:p>
        </w:tc>
        <w:tc>
          <w:tcPr>
            <w:tcW w:w="6520" w:type="dxa"/>
            <w:tcMar>
              <w:top w:w="95" w:type="dxa"/>
              <w:left w:w="95" w:type="dxa"/>
              <w:bottom w:w="95" w:type="dxa"/>
              <w:right w:w="95" w:type="dxa"/>
            </w:tcMar>
            <w:tcBorders>
              <w:top w:val="single" w:color="D9D9D9" w:sz="4"/>
              <w:left w:val="single" w:color="D9D9D9" w:sz="4"/>
              <w:bottom w:val="single" w:color="D9D9D9" w:sz="4"/>
              <w:right w:val="single" w:color="D9D9D9" w:sz="4"/>
            </w:tcBorders>
          </w:tcPr>
          <w:p w14:paraId="70D661FE" wp14:textId="77777777">
            <w:pPr>
              <w:spacing w:after="60" w:line="240" w:lineRule="auto"/>
            </w:pPr>
            <w:r>
              <w:rPr>
                <w:b w:val="0"/>
                <w:sz w:val="20"/>
              </w:rPr>
              <w:t>;</w:t>
            </w:r>
          </w:p>
        </w:tc>
      </w:tr>
      <w:tr xmlns:wp14="http://schemas.microsoft.com/office/word/2010/wordml" w14:paraId="24AE87B8" wp14:textId="77777777">
        <w:trPr>
          <w:cantSplit/>
        </w:trPr>
        <w:tc>
          <w:tcPr>
            <w:tcW w:w="2835" w:type="dxa"/>
            <w:tcMar>
              <w:top w:w="95" w:type="dxa"/>
              <w:left w:w="95" w:type="dxa"/>
              <w:bottom w:w="95" w:type="dxa"/>
              <w:right w:w="95" w:type="dxa"/>
            </w:tcMar>
            <w:tcBorders>
              <w:top w:val="single" w:color="D9D9D9" w:sz="4"/>
              <w:left w:val="single" w:color="D9D9D9" w:sz="4"/>
              <w:bottom w:val="single" w:color="D9D9D9" w:sz="4"/>
              <w:right w:val="single" w:color="D9D9D9" w:sz="4"/>
            </w:tcBorders>
          </w:tcPr>
          <w:p w14:paraId="138B263D" wp14:textId="77777777">
            <w:pPr>
              <w:spacing w:after="60" w:line="240" w:lineRule="auto"/>
            </w:pPr>
            <w:r>
              <w:rPr>
                <w:b w:val="0"/>
                <w:sz w:val="20"/>
              </w:rPr>
              <w:t>BACK</w:t>
            </w:r>
          </w:p>
        </w:tc>
        <w:tc>
          <w:tcPr>
            <w:tcW w:w="6520" w:type="dxa"/>
            <w:tcMar>
              <w:top w:w="95" w:type="dxa"/>
              <w:left w:w="95" w:type="dxa"/>
              <w:bottom w:w="95" w:type="dxa"/>
              <w:right w:w="95" w:type="dxa"/>
            </w:tcMar>
            <w:tcBorders>
              <w:top w:val="single" w:color="D9D9D9" w:sz="4"/>
              <w:left w:val="single" w:color="D9D9D9" w:sz="4"/>
              <w:bottom w:val="single" w:color="D9D9D9" w:sz="4"/>
              <w:right w:val="single" w:color="D9D9D9" w:sz="4"/>
            </w:tcBorders>
          </w:tcPr>
          <w:p w14:paraId="405DB651" wp14:textId="77777777">
            <w:pPr>
              <w:spacing w:after="60" w:line="240" w:lineRule="auto"/>
            </w:pPr>
            <w:r>
              <w:rPr>
                <w:b w:val="0"/>
                <w:sz w:val="20"/>
              </w:rPr>
              <w:t>&amp;</w:t>
            </w:r>
          </w:p>
        </w:tc>
      </w:tr>
    </w:tbl>
    <w:p xmlns:wp14="http://schemas.microsoft.com/office/word/2010/wordml" w14:paraId="01E4D447" wp14:textId="77777777">
      <w:pPr>
        <w:spacing w:before="160"/>
      </w:pPr>
      <w:r>
        <w:t>The main function handles cd in the parent shell before forking other commands. A child can change only its own working directory, so running cd as a separate program would not change the parent shell’s directory.</w:t>
      </w:r>
    </w:p>
    <w:p xmlns:wp14="http://schemas.microsoft.com/office/word/2010/wordml" w14:paraId="7AD58B8D" wp14:textId="77777777">
      <w:r>
        <w:t>There is no filename or variable expansion stage in the xv6 tokenizer. A search for * or $ must be interpreted in context: an asterisk can be C pointer syntax, and a dollar sign can be the prompt. These occurrences do not implement Bash expansion.</w:t>
      </w:r>
    </w:p>
    <w:p xmlns:wp14="http://schemas.microsoft.com/office/word/2010/wordml" w14:paraId="2B2A7A39" wp14:textId="77777777">
      <w:pPr>
        <w:pStyle w:val="Heading1"/>
      </w:pPr>
      <w:r>
        <w:t>Conclusion</w:t>
      </w:r>
    </w:p>
    <w:p xmlns:wp14="http://schemas.microsoft.com/office/word/2010/wordml" w14:paraId="2915E1B0" wp14:textId="77777777">
      <w:r w:rsidR="2CFB6241">
        <w:rPr/>
        <w:t>The argument-printing program shows which transformations are performed by the shell before a program starts. Bash supports more expansions and interactive features than xv6. The sleep program also demonstrates why a user program must match the system call declarations in its source tree.</w:t>
      </w:r>
    </w:p>
    <w:p xmlns:wp14="http://schemas.microsoft.com/office/word/2010/wordml" w14:paraId="351FBEA8" wp14:textId="3B271EDD"/>
    <w:sectPr w:rsidRPr="0006063C" w:rsidR="00FC693F" w:rsidSect="00034616">
      <w:footerReference w:type="default" r:id="rId9"/>
      <w:pgSz w:w="11906" w:h="16838" w:orient="portrait"/>
      <w:pgMar w:top="1134" w:right="1134" w:bottom="1134" w:left="1417" w:header="72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4B7F0AD" wp14:textId="77777777">
    <w:pPr>
      <w:pStyle w:val="Footer"/>
      <w:jc w:val="right"/>
    </w:pPr>
    <w:r>
      <w:rPr>
        <w:sz w:val="18"/>
      </w:rPr>
      <w:t xml:space="preserve">Operating Systems  |  Lab 4  |  </w:t>
    </w:r>
    <w:r>
      <w:fldChar w:fldCharType="begin"/>
    </w:r>
    <w:r>
      <w:instrText>PAGE</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006091"/>
    <w:rsid w:val="076D1928"/>
    <w:rsid w:val="07C1504A"/>
    <w:rsid w:val="09B3B85C"/>
    <w:rsid w:val="1287FB83"/>
    <w:rsid w:val="13D4A698"/>
    <w:rsid w:val="157A1AF3"/>
    <w:rsid w:val="18475042"/>
    <w:rsid w:val="2248161B"/>
    <w:rsid w:val="26164A3A"/>
    <w:rsid w:val="278DBE82"/>
    <w:rsid w:val="2BFB87D1"/>
    <w:rsid w:val="2BFB87D1"/>
    <w:rsid w:val="2CFB6241"/>
    <w:rsid w:val="2D040E0A"/>
    <w:rsid w:val="33E4AEF7"/>
    <w:rsid w:val="368CC5E4"/>
    <w:rsid w:val="3742DD2D"/>
    <w:rsid w:val="380F034A"/>
    <w:rsid w:val="3B5AEDD4"/>
    <w:rsid w:val="3E90994E"/>
    <w:rsid w:val="4316F9DF"/>
    <w:rsid w:val="4D9CB313"/>
    <w:rsid w:val="4EDBBEBB"/>
    <w:rsid w:val="4F2E95BD"/>
    <w:rsid w:val="55BFE5D7"/>
    <w:rsid w:val="56966EFA"/>
    <w:rsid w:val="5DACED4E"/>
    <w:rsid w:val="5F780042"/>
    <w:rsid w:val="62FC1EFF"/>
    <w:rsid w:val="62FC1EFF"/>
    <w:rsid w:val="64F6A44C"/>
    <w:rsid w:val="6CBA2443"/>
    <w:rsid w:val="6CD74C7F"/>
    <w:rsid w:val="6EBD9E60"/>
    <w:rsid w:val="6F07BA2A"/>
    <w:rsid w:val="708A8A9F"/>
    <w:rsid w:val="726BA6D6"/>
    <w:rsid w:val="73285383"/>
    <w:rsid w:val="76E1F136"/>
    <w:rsid w:val="77E85EBE"/>
    <w:rsid w:val="77E85EBE"/>
    <w:rsid w:val="79EA3FB6"/>
    <w:rsid w:val="7CF19C5E"/>
    <w:rsid w:val="7CF19C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9DB72C8-A088-4B9A-91E2-0839A3DAB3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59"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keepNext/>
      <w:spacing w:before="0" w:after="120" w:line="240" w:lineRule="auto"/>
      <w:contextualSpacing/>
    </w:pPr>
    <w:rPr>
      <w:rFonts w:ascii="Times New Roman" w:hAnsi="Times New Roman"/>
      <w:b w:val="0"/>
      <w:color w:val="000000"/>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image.png" Id="rId267574708" /><Relationship Type="http://schemas.openxmlformats.org/officeDocument/2006/relationships/image" Target="/media/image2.png" Id="rId582229860" /><Relationship Type="http://schemas.openxmlformats.org/officeDocument/2006/relationships/image" Target="/media/image3.png" Id="rId1195088420" /><Relationship Type="http://schemas.openxmlformats.org/officeDocument/2006/relationships/image" Target="/media/image4.png" Id="rId1216081836" /><Relationship Type="http://schemas.openxmlformats.org/officeDocument/2006/relationships/image" Target="/media/image5.png" Id="rId1174995570" /><Relationship Type="http://schemas.openxmlformats.org/officeDocument/2006/relationships/image" Target="/media/image6.png" Id="rId1467489137" /><Relationship Type="http://schemas.openxmlformats.org/officeDocument/2006/relationships/image" Target="/media/image7.png" Id="rId447963319" /><Relationship Type="http://schemas.openxmlformats.org/officeDocument/2006/relationships/image" Target="/media/image8.png" Id="rId1839098315" /><Relationship Type="http://schemas.openxmlformats.org/officeDocument/2006/relationships/image" Target="/media/image9.png" Id="rId1973634008" /><Relationship Type="http://schemas.openxmlformats.org/officeDocument/2006/relationships/image" Target="/media/imagea.png" Id="rId2085669135" /><Relationship Type="http://schemas.openxmlformats.org/officeDocument/2006/relationships/image" Target="/media/imageb.png" Id="rId885543287" /><Relationship Type="http://schemas.openxmlformats.org/officeDocument/2006/relationships/image" Target="/media/imagec.png" Id="rId87093918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Lab 4 Report with Screenshots</dc:title>
  <dc:subject/>
  <dc:creator>Ciocanu Ilinca</dc:creator>
  <keywords/>
  <dc:description>generated by python-docx</dc:description>
  <lastModifiedBy>Ilinca Ciocanu</lastModifiedBy>
  <revision>3</revision>
  <dcterms:created xsi:type="dcterms:W3CDTF">2013-12-23T23:15:00.0000000Z</dcterms:created>
  <dcterms:modified xsi:type="dcterms:W3CDTF">2026-10-25T18:44:16.2491078Z</dcterms:modified>
  <category/>
</coreProperties>
</file>