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14:paraId="0C4F0E5F" w14:textId="77777777">
      <w:pPr>
        <w:spacing w:after="180"/>
        <w:jc w:val="center"/>
      </w:pPr>
      <w:r>
        <w:t>Ministerul Educației și Cercetării al Republicii Moldova</w:t>
      </w:r>
    </w:p>
    <w:p w14:paraId="304BC79C" w14:textId="77777777">
      <w:pPr>
        <w:spacing w:after="180"/>
        <w:jc w:val="center"/>
      </w:pPr>
      <w:r>
        <w:t>Universitatea Tehnică a Moldovei</w:t>
      </w:r>
    </w:p>
    <w:p w14:paraId="0292C048" w14:textId="77777777">
      <w:pPr>
        <w:spacing w:after="180"/>
        <w:jc w:val="center"/>
      </w:pPr>
      <w:r>
        <w:t>Facultatea Calculatoare Informatică și Microelectronică</w:t>
      </w:r>
    </w:p>
    <w:p w14:paraId="05223D0D" w14:textId="6FF3C6AD">
      <w:pPr>
        <w:pStyle w:val="Title"/>
        <w:spacing w:before="1800"/>
        <w:jc w:val="center"/>
      </w:pPr>
      <w:r w:rsidR="5DC46EAD">
        <w:rPr/>
        <w:t>Laboratory Works No. 5 and 6</w:t>
      </w:r>
    </w:p>
    <w:p w14:paraId="70D01E2C" w14:textId="77777777">
      <w:pPr>
        <w:jc w:val="center"/>
      </w:pPr>
      <w:r>
        <w:rPr>
          <w:b/>
          <w:sz w:val="36"/>
        </w:rPr>
        <w:t>The File System with Your Own Hands</w:t>
      </w:r>
      <w:r>
        <w:rPr>
          <w:b/>
          <w:sz w:val="36"/>
        </w:rPr>
        <w:br/>
      </w:r>
      <w:r>
        <w:rPr>
          <w:b/>
          <w:sz w:val="36"/>
        </w:rPr>
        <w:t>Inside the xv6 File System</w:t>
      </w:r>
    </w:p>
    <w:p w14:paraId="79AA334B" w14:textId="77777777">
      <w:pPr>
        <w:jc w:val="center"/>
      </w:pPr>
      <w:r w:rsidR="374C027C">
        <w:rPr/>
        <w:t>Operating Systems</w:t>
      </w:r>
    </w:p>
    <w:p w:rsidR="374C027C" w:rsidP="374C027C" w:rsidRDefault="374C027C" w14:paraId="02D31AB1" w14:textId="15A4F32C">
      <w:pPr>
        <w:spacing w:before="900" w:after="120"/>
        <w:ind w:left="3969"/>
        <w:jc w:val="right"/>
      </w:pPr>
    </w:p>
    <w:p w:rsidR="374C027C" w:rsidP="374C027C" w:rsidRDefault="374C027C" w14:paraId="6BCD433D" w14:textId="67F316B0">
      <w:pPr>
        <w:spacing w:before="1300" w:after="120"/>
        <w:ind w:left="3969"/>
        <w:jc w:val="right"/>
      </w:pPr>
    </w:p>
    <w:p w:rsidP="374C027C" w14:paraId="1D23DF6C" w14:textId="77777777">
      <w:pPr>
        <w:spacing w:before="1300" w:after="120"/>
        <w:ind w:left="3969"/>
        <w:jc w:val="right"/>
      </w:pPr>
      <w:r w:rsidR="374C027C">
        <w:rPr/>
        <w:t>Elaborated by</w:t>
      </w:r>
    </w:p>
    <w:p w:rsidP="374C027C" w14:paraId="4F4B8F8E" w14:textId="2E9DDFEE">
      <w:pPr>
        <w:spacing w:before="0" w:after="120"/>
        <w:ind w:left="3969"/>
        <w:jc w:val="right"/>
      </w:pPr>
      <w:r w:rsidR="374C027C">
        <w:rPr/>
        <w:t xml:space="preserve">Ciocanu </w:t>
      </w:r>
      <w:r w:rsidR="374C027C">
        <w:rPr/>
        <w:t xml:space="preserve">Ilinca  </w:t>
      </w:r>
    </w:p>
    <w:p w:rsidP="374C027C" w14:paraId="6FBAAA90" w14:textId="4E0B1D86">
      <w:pPr>
        <w:spacing w:before="0" w:after="120"/>
        <w:ind w:left="3969"/>
        <w:jc w:val="right"/>
      </w:pPr>
      <w:r w:rsidR="183EF1C6">
        <w:rPr/>
        <w:t>FAF-241</w:t>
      </w:r>
      <w:r>
        <w:br/>
      </w:r>
      <w:r>
        <w:br/>
      </w:r>
      <w:r w:rsidR="1AA76331">
        <w:rPr/>
        <w:t xml:space="preserve">Checked by </w:t>
      </w:r>
      <w:r>
        <w:br/>
      </w:r>
      <w:r w:rsidR="2FA30E87">
        <w:rPr/>
        <w:t>Raițman Patricia</w:t>
      </w:r>
    </w:p>
    <w:p w:rsidP="374C027C" w14:paraId="56B66DDA" w14:textId="121D3EA8">
      <w:pPr>
        <w:pStyle w:val="Normal"/>
        <w:spacing w:before="1400"/>
        <w:jc w:val="center"/>
      </w:pPr>
      <w:r w:rsidR="183EF1C6">
        <w:rPr/>
        <w:t>Chișinău 2026</w:t>
      </w:r>
    </w:p>
    <w:p w:rsidR="5DC46EAD" w:rsidP="5DC46EAD" w:rsidRDefault="5DC46EAD" w14:paraId="570C9933" w14:textId="464489EA">
      <w:pPr>
        <w:pStyle w:val="Normal"/>
        <w:spacing w:before="1400"/>
        <w:jc w:val="center"/>
      </w:pPr>
    </w:p>
    <w:sdt>
      <w:sdtPr>
        <w:id w:val="2133924665"/>
        <w:docPartObj>
          <w:docPartGallery w:val="Table of Contents"/>
          <w:docPartUnique/>
        </w:docPartObj>
      </w:sdtPr>
      <w:sdtContent>
        <w:p w:rsidR="5DC46EAD" w:rsidP="5DC46EAD" w:rsidRDefault="5DC46EAD" w14:paraId="6CCC9C78" w14:textId="3E04BDE2">
          <w:pPr>
            <w:pStyle w:val="TOC1"/>
            <w:tabs>
              <w:tab w:val="right" w:leader="dot" w:pos="9345"/>
            </w:tabs>
            <w:bidi w:val="0"/>
          </w:pPr>
          <w:r>
            <w:fldChar w:fldCharType="begin"/>
          </w:r>
          <w:r>
            <w:instrText xml:space="preserve">TOC \o "1-9" \z \u \h</w:instrText>
          </w:r>
          <w:r>
            <w:fldChar w:fldCharType="separate"/>
          </w:r>
          <w:r>
            <w:fldChar w:fldCharType="begin"/>
          </w:r>
          <w:r>
            <w:instrText xml:space="preserve">HYPERLINK  \l  "_Toc911298820" </w:instrText>
          </w:r>
          <w:r>
            <w:fldChar w:fldCharType="separate"/>
          </w:r>
          <w:r w:rsidR="5DC46EAD">
            <w:rPr/>
            <w:t>1 Objective</w:t>
          </w:r>
          <w:r>
            <w:tab/>
          </w:r>
          <w:r>
            <w:fldChar w:fldCharType="begin"/>
          </w:r>
          <w:r>
            <w:instrText xml:space="preserve">PAGEREF _Toc911298820 \h</w:instrText>
          </w:r>
          <w:r>
            <w:fldChar w:fldCharType="separate"/>
          </w:r>
          <w:r w:rsidR="5DC46EAD">
            <w:rPr/>
            <w:t>2</w:t>
          </w:r>
          <w:r>
            <w:fldChar w:fldCharType="end"/>
          </w:r>
          <w:r>
            <w:fldChar w:fldCharType="end"/>
          </w:r>
        </w:p>
        <w:p w:rsidR="5DC46EAD" w:rsidP="5DC46EAD" w:rsidRDefault="5DC46EAD" w14:paraId="0D1F1BBD" w14:textId="7349CB35">
          <w:pPr>
            <w:pStyle w:val="TOC1"/>
            <w:tabs>
              <w:tab w:val="right" w:leader="dot" w:pos="9345"/>
            </w:tabs>
            <w:bidi w:val="0"/>
          </w:pPr>
          <w:r>
            <w:fldChar w:fldCharType="begin"/>
          </w:r>
          <w:r>
            <w:instrText xml:space="preserve">HYPERLINK  \l  "_Toc336239391" </w:instrText>
          </w:r>
          <w:r>
            <w:fldChar w:fldCharType="separate"/>
          </w:r>
          <w:r w:rsidR="5DC46EAD">
            <w:rPr/>
            <w:t>2 Working environment</w:t>
          </w:r>
          <w:r>
            <w:tab/>
          </w:r>
          <w:r>
            <w:fldChar w:fldCharType="begin"/>
          </w:r>
          <w:r>
            <w:instrText xml:space="preserve">PAGEREF _Toc336239391 \h</w:instrText>
          </w:r>
          <w:r>
            <w:fldChar w:fldCharType="separate"/>
          </w:r>
          <w:r w:rsidR="5DC46EAD">
            <w:rPr/>
            <w:t>2</w:t>
          </w:r>
          <w:r>
            <w:fldChar w:fldCharType="end"/>
          </w:r>
          <w:r>
            <w:fldChar w:fldCharType="end"/>
          </w:r>
        </w:p>
        <w:p w:rsidR="5DC46EAD" w:rsidP="5DC46EAD" w:rsidRDefault="5DC46EAD" w14:paraId="1C7FE8CB" w14:textId="6F4DB746">
          <w:pPr>
            <w:pStyle w:val="TOC1"/>
            <w:tabs>
              <w:tab w:val="right" w:leader="dot" w:pos="9345"/>
            </w:tabs>
            <w:bidi w:val="0"/>
          </w:pPr>
          <w:r>
            <w:fldChar w:fldCharType="begin"/>
          </w:r>
          <w:r>
            <w:instrText xml:space="preserve">HYPERLINK  \l  "_Toc1974918609" </w:instrText>
          </w:r>
          <w:r>
            <w:fldChar w:fldCharType="separate"/>
          </w:r>
          <w:r w:rsidR="5DC46EAD">
            <w:rPr/>
            <w:t>Lab 5: The Linux file system</w:t>
          </w:r>
          <w:r>
            <w:tab/>
          </w:r>
          <w:r>
            <w:fldChar w:fldCharType="begin"/>
          </w:r>
          <w:r>
            <w:instrText xml:space="preserve">PAGEREF _Toc1974918609 \h</w:instrText>
          </w:r>
          <w:r>
            <w:fldChar w:fldCharType="separate"/>
          </w:r>
          <w:r w:rsidR="5DC46EAD">
            <w:rPr/>
            <w:t>2</w:t>
          </w:r>
          <w:r>
            <w:fldChar w:fldCharType="end"/>
          </w:r>
          <w:r>
            <w:fldChar w:fldCharType="end"/>
          </w:r>
        </w:p>
        <w:p w:rsidR="5DC46EAD" w:rsidP="5DC46EAD" w:rsidRDefault="5DC46EAD" w14:paraId="4A785C0A" w14:textId="2FEC0E37">
          <w:pPr>
            <w:pStyle w:val="TOC2"/>
            <w:tabs>
              <w:tab w:val="right" w:leader="dot" w:pos="9345"/>
            </w:tabs>
            <w:bidi w:val="0"/>
          </w:pPr>
          <w:r>
            <w:fldChar w:fldCharType="begin"/>
          </w:r>
          <w:r>
            <w:instrText xml:space="preserve">HYPERLINK  \l  "_Toc2068410815" </w:instrText>
          </w:r>
          <w:r>
            <w:fldChar w:fldCharType="separate"/>
          </w:r>
          <w:r w:rsidR="5DC46EAD">
            <w:rPr/>
            <w:t>3.1 File types and directory tree</w:t>
          </w:r>
          <w:r>
            <w:tab/>
          </w:r>
          <w:r>
            <w:fldChar w:fldCharType="begin"/>
          </w:r>
          <w:r>
            <w:instrText xml:space="preserve">PAGEREF _Toc2068410815 \h</w:instrText>
          </w:r>
          <w:r>
            <w:fldChar w:fldCharType="separate"/>
          </w:r>
          <w:r w:rsidR="5DC46EAD">
            <w:rPr/>
            <w:t>2</w:t>
          </w:r>
          <w:r>
            <w:fldChar w:fldCharType="end"/>
          </w:r>
          <w:r>
            <w:fldChar w:fldCharType="end"/>
          </w:r>
        </w:p>
        <w:p w:rsidR="5DC46EAD" w:rsidP="5DC46EAD" w:rsidRDefault="5DC46EAD" w14:paraId="3B03AAAD" w14:textId="7B702943">
          <w:pPr>
            <w:pStyle w:val="TOC2"/>
            <w:tabs>
              <w:tab w:val="right" w:leader="dot" w:pos="9345"/>
            </w:tabs>
            <w:bidi w:val="0"/>
          </w:pPr>
          <w:r>
            <w:fldChar w:fldCharType="begin"/>
          </w:r>
          <w:r>
            <w:instrText xml:space="preserve">HYPERLINK  \l  "_Toc1730605484" </w:instrText>
          </w:r>
          <w:r>
            <w:fldChar w:fldCharType="separate"/>
          </w:r>
          <w:r w:rsidR="5DC46EAD">
            <w:rPr/>
            <w:t>Commands</w:t>
          </w:r>
          <w:r>
            <w:tab/>
          </w:r>
          <w:r>
            <w:fldChar w:fldCharType="begin"/>
          </w:r>
          <w:r>
            <w:instrText xml:space="preserve">PAGEREF _Toc1730605484 \h</w:instrText>
          </w:r>
          <w:r>
            <w:fldChar w:fldCharType="separate"/>
          </w:r>
          <w:r w:rsidR="5DC46EAD">
            <w:rPr/>
            <w:t>2</w:t>
          </w:r>
          <w:r>
            <w:fldChar w:fldCharType="end"/>
          </w:r>
          <w:r>
            <w:fldChar w:fldCharType="end"/>
          </w:r>
        </w:p>
        <w:p w:rsidR="5DC46EAD" w:rsidP="5DC46EAD" w:rsidRDefault="5DC46EAD" w14:paraId="321B6A68" w14:textId="1561298F">
          <w:pPr>
            <w:pStyle w:val="TOC2"/>
            <w:tabs>
              <w:tab w:val="right" w:leader="dot" w:pos="9345"/>
            </w:tabs>
            <w:bidi w:val="0"/>
          </w:pPr>
          <w:r>
            <w:fldChar w:fldCharType="begin"/>
          </w:r>
          <w:r>
            <w:instrText xml:space="preserve">HYPERLINK  \l  "_Toc48766828" </w:instrText>
          </w:r>
          <w:r>
            <w:fldChar w:fldCharType="separate"/>
          </w:r>
          <w:r w:rsidR="5DC46EAD">
            <w:rPr/>
            <w:t>Observations</w:t>
          </w:r>
          <w:r>
            <w:tab/>
          </w:r>
          <w:r>
            <w:fldChar w:fldCharType="begin"/>
          </w:r>
          <w:r>
            <w:instrText xml:space="preserve">PAGEREF _Toc48766828 \h</w:instrText>
          </w:r>
          <w:r>
            <w:fldChar w:fldCharType="separate"/>
          </w:r>
          <w:r w:rsidR="5DC46EAD">
            <w:rPr/>
            <w:t>2</w:t>
          </w:r>
          <w:r>
            <w:fldChar w:fldCharType="end"/>
          </w:r>
          <w:r>
            <w:fldChar w:fldCharType="end"/>
          </w:r>
        </w:p>
        <w:p w:rsidR="5DC46EAD" w:rsidP="5DC46EAD" w:rsidRDefault="5DC46EAD" w14:paraId="6F6F0C9D" w14:textId="497FBE28">
          <w:pPr>
            <w:pStyle w:val="TOC1"/>
            <w:tabs>
              <w:tab w:val="right" w:leader="dot" w:pos="9345"/>
            </w:tabs>
            <w:bidi w:val="0"/>
          </w:pPr>
          <w:r>
            <w:fldChar w:fldCharType="begin"/>
          </w:r>
          <w:r>
            <w:instrText xml:space="preserve">HYPERLINK  \l  "_Toc1594155498" </w:instrText>
          </w:r>
          <w:r>
            <w:fldChar w:fldCharType="separate"/>
          </w:r>
          <w:r w:rsidR="5DC46EAD">
            <w:rPr/>
            <w:t>3.2 Inodes and links</w:t>
          </w:r>
          <w:r>
            <w:tab/>
          </w:r>
          <w:r>
            <w:fldChar w:fldCharType="begin"/>
          </w:r>
          <w:r>
            <w:instrText xml:space="preserve">PAGEREF _Toc1594155498 \h</w:instrText>
          </w:r>
          <w:r>
            <w:fldChar w:fldCharType="separate"/>
          </w:r>
          <w:r w:rsidR="5DC46EAD">
            <w:rPr/>
            <w:t>3</w:t>
          </w:r>
          <w:r>
            <w:fldChar w:fldCharType="end"/>
          </w:r>
          <w:r>
            <w:fldChar w:fldCharType="end"/>
          </w:r>
        </w:p>
        <w:p w:rsidR="5DC46EAD" w:rsidP="5DC46EAD" w:rsidRDefault="5DC46EAD" w14:paraId="0081EBEE" w14:textId="6297F8AE">
          <w:pPr>
            <w:pStyle w:val="TOC2"/>
            <w:tabs>
              <w:tab w:val="right" w:leader="dot" w:pos="9345"/>
            </w:tabs>
            <w:bidi w:val="0"/>
          </w:pPr>
          <w:r>
            <w:fldChar w:fldCharType="begin"/>
          </w:r>
          <w:r>
            <w:instrText xml:space="preserve">HYPERLINK  \l  "_Toc1709601989" </w:instrText>
          </w:r>
          <w:r>
            <w:fldChar w:fldCharType="separate"/>
          </w:r>
          <w:r w:rsidR="5DC46EAD">
            <w:rPr/>
            <w:t>Commands</w:t>
          </w:r>
          <w:r>
            <w:tab/>
          </w:r>
          <w:r>
            <w:fldChar w:fldCharType="begin"/>
          </w:r>
          <w:r>
            <w:instrText xml:space="preserve">PAGEREF _Toc1709601989 \h</w:instrText>
          </w:r>
          <w:r>
            <w:fldChar w:fldCharType="separate"/>
          </w:r>
          <w:r w:rsidR="5DC46EAD">
            <w:rPr/>
            <w:t>4</w:t>
          </w:r>
          <w:r>
            <w:fldChar w:fldCharType="end"/>
          </w:r>
          <w:r>
            <w:fldChar w:fldCharType="end"/>
          </w:r>
        </w:p>
        <w:p w:rsidR="5DC46EAD" w:rsidP="5DC46EAD" w:rsidRDefault="5DC46EAD" w14:paraId="12172D6F" w14:textId="6602655A">
          <w:pPr>
            <w:pStyle w:val="TOC2"/>
            <w:tabs>
              <w:tab w:val="right" w:leader="dot" w:pos="9345"/>
            </w:tabs>
            <w:bidi w:val="0"/>
          </w:pPr>
          <w:r>
            <w:fldChar w:fldCharType="begin"/>
          </w:r>
          <w:r>
            <w:instrText xml:space="preserve">HYPERLINK  \l  "_Toc616940165" </w:instrText>
          </w:r>
          <w:r>
            <w:fldChar w:fldCharType="separate"/>
          </w:r>
          <w:r w:rsidR="5DC46EAD">
            <w:rPr/>
            <w:t>Observations</w:t>
          </w:r>
          <w:r>
            <w:tab/>
          </w:r>
          <w:r>
            <w:fldChar w:fldCharType="begin"/>
          </w:r>
          <w:r>
            <w:instrText xml:space="preserve">PAGEREF _Toc616940165 \h</w:instrText>
          </w:r>
          <w:r>
            <w:fldChar w:fldCharType="separate"/>
          </w:r>
          <w:r w:rsidR="5DC46EAD">
            <w:rPr/>
            <w:t>4</w:t>
          </w:r>
          <w:r>
            <w:fldChar w:fldCharType="end"/>
          </w:r>
          <w:r>
            <w:fldChar w:fldCharType="end"/>
          </w:r>
        </w:p>
        <w:p w:rsidR="5DC46EAD" w:rsidP="5DC46EAD" w:rsidRDefault="5DC46EAD" w14:paraId="656FB643" w14:textId="11897053">
          <w:pPr>
            <w:pStyle w:val="TOC1"/>
            <w:tabs>
              <w:tab w:val="right" w:leader="dot" w:pos="9345"/>
            </w:tabs>
            <w:bidi w:val="0"/>
          </w:pPr>
          <w:r>
            <w:fldChar w:fldCharType="begin"/>
          </w:r>
          <w:r>
            <w:instrText xml:space="preserve">HYPERLINK  \l  "_Toc1380106701" </w:instrText>
          </w:r>
          <w:r>
            <w:fldChar w:fldCharType="separate"/>
          </w:r>
          <w:r w:rsidR="5DC46EAD">
            <w:rPr/>
            <w:t>3.3 Permissions and access control</w:t>
          </w:r>
          <w:r>
            <w:tab/>
          </w:r>
          <w:r>
            <w:fldChar w:fldCharType="begin"/>
          </w:r>
          <w:r>
            <w:instrText xml:space="preserve">PAGEREF _Toc1380106701 \h</w:instrText>
          </w:r>
          <w:r>
            <w:fldChar w:fldCharType="separate"/>
          </w:r>
          <w:r w:rsidR="5DC46EAD">
            <w:rPr/>
            <w:t>5</w:t>
          </w:r>
          <w:r>
            <w:fldChar w:fldCharType="end"/>
          </w:r>
          <w:r>
            <w:fldChar w:fldCharType="end"/>
          </w:r>
        </w:p>
        <w:p w:rsidR="5DC46EAD" w:rsidP="5DC46EAD" w:rsidRDefault="5DC46EAD" w14:paraId="6E59D65D" w14:textId="55E80FA5">
          <w:pPr>
            <w:pStyle w:val="TOC2"/>
            <w:tabs>
              <w:tab w:val="right" w:leader="dot" w:pos="9345"/>
            </w:tabs>
            <w:bidi w:val="0"/>
          </w:pPr>
          <w:r>
            <w:fldChar w:fldCharType="begin"/>
          </w:r>
          <w:r>
            <w:instrText xml:space="preserve">HYPERLINK  \l  "_Toc2121251933" </w:instrText>
          </w:r>
          <w:r>
            <w:fldChar w:fldCharType="separate"/>
          </w:r>
          <w:r w:rsidR="5DC46EAD">
            <w:rPr/>
            <w:t>Commands</w:t>
          </w:r>
          <w:r>
            <w:tab/>
          </w:r>
          <w:r>
            <w:fldChar w:fldCharType="begin"/>
          </w:r>
          <w:r>
            <w:instrText xml:space="preserve">PAGEREF _Toc2121251933 \h</w:instrText>
          </w:r>
          <w:r>
            <w:fldChar w:fldCharType="separate"/>
          </w:r>
          <w:r w:rsidR="5DC46EAD">
            <w:rPr/>
            <w:t>6</w:t>
          </w:r>
          <w:r>
            <w:fldChar w:fldCharType="end"/>
          </w:r>
          <w:r>
            <w:fldChar w:fldCharType="end"/>
          </w:r>
        </w:p>
        <w:p w:rsidR="5DC46EAD" w:rsidP="5DC46EAD" w:rsidRDefault="5DC46EAD" w14:paraId="339F2713" w14:textId="4F53A8E4">
          <w:pPr>
            <w:pStyle w:val="TOC2"/>
            <w:tabs>
              <w:tab w:val="right" w:leader="dot" w:pos="9345"/>
            </w:tabs>
            <w:bidi w:val="0"/>
          </w:pPr>
          <w:r>
            <w:fldChar w:fldCharType="begin"/>
          </w:r>
          <w:r>
            <w:instrText xml:space="preserve">HYPERLINK  \l  "_Toc2031921848" </w:instrText>
          </w:r>
          <w:r>
            <w:fldChar w:fldCharType="separate"/>
          </w:r>
          <w:r w:rsidR="5DC46EAD">
            <w:rPr/>
            <w:t>Observations</w:t>
          </w:r>
          <w:r>
            <w:tab/>
          </w:r>
          <w:r>
            <w:fldChar w:fldCharType="begin"/>
          </w:r>
          <w:r>
            <w:instrText xml:space="preserve">PAGEREF _Toc2031921848 \h</w:instrText>
          </w:r>
          <w:r>
            <w:fldChar w:fldCharType="separate"/>
          </w:r>
          <w:r w:rsidR="5DC46EAD">
            <w:rPr/>
            <w:t>6</w:t>
          </w:r>
          <w:r>
            <w:fldChar w:fldCharType="end"/>
          </w:r>
          <w:r>
            <w:fldChar w:fldCharType="end"/>
          </w:r>
        </w:p>
        <w:p w:rsidR="5DC46EAD" w:rsidP="5DC46EAD" w:rsidRDefault="5DC46EAD" w14:paraId="5DDF0C54" w14:textId="50D1E315">
          <w:pPr>
            <w:pStyle w:val="TOC1"/>
            <w:tabs>
              <w:tab w:val="right" w:leader="dot" w:pos="9345"/>
            </w:tabs>
            <w:bidi w:val="0"/>
          </w:pPr>
          <w:r>
            <w:fldChar w:fldCharType="begin"/>
          </w:r>
          <w:r>
            <w:instrText xml:space="preserve">HYPERLINK  \l  "_Toc135836792" </w:instrText>
          </w:r>
          <w:r>
            <w:fldChar w:fldCharType="separate"/>
          </w:r>
          <w:r w:rsidR="5DC46EAD">
            <w:rPr/>
            <w:t>3.4 Disks and the kernel as files</w:t>
          </w:r>
          <w:r>
            <w:tab/>
          </w:r>
          <w:r>
            <w:fldChar w:fldCharType="begin"/>
          </w:r>
          <w:r>
            <w:instrText xml:space="preserve">PAGEREF _Toc135836792 \h</w:instrText>
          </w:r>
          <w:r>
            <w:fldChar w:fldCharType="separate"/>
          </w:r>
          <w:r w:rsidR="5DC46EAD">
            <w:rPr/>
            <w:t>7</w:t>
          </w:r>
          <w:r>
            <w:fldChar w:fldCharType="end"/>
          </w:r>
          <w:r>
            <w:fldChar w:fldCharType="end"/>
          </w:r>
        </w:p>
        <w:p w:rsidR="5DC46EAD" w:rsidP="5DC46EAD" w:rsidRDefault="5DC46EAD" w14:paraId="4F61AEE5" w14:textId="2C225DF9">
          <w:pPr>
            <w:pStyle w:val="TOC2"/>
            <w:tabs>
              <w:tab w:val="right" w:leader="dot" w:pos="9345"/>
            </w:tabs>
            <w:bidi w:val="0"/>
          </w:pPr>
          <w:r>
            <w:fldChar w:fldCharType="begin"/>
          </w:r>
          <w:r>
            <w:instrText xml:space="preserve">HYPERLINK  \l  "_Toc43618138" </w:instrText>
          </w:r>
          <w:r>
            <w:fldChar w:fldCharType="separate"/>
          </w:r>
          <w:r w:rsidR="5DC46EAD">
            <w:rPr/>
            <w:t>Commands</w:t>
          </w:r>
          <w:r>
            <w:tab/>
          </w:r>
          <w:r>
            <w:fldChar w:fldCharType="begin"/>
          </w:r>
          <w:r>
            <w:instrText xml:space="preserve">PAGEREF _Toc43618138 \h</w:instrText>
          </w:r>
          <w:r>
            <w:fldChar w:fldCharType="separate"/>
          </w:r>
          <w:r w:rsidR="5DC46EAD">
            <w:rPr/>
            <w:t>8</w:t>
          </w:r>
          <w:r>
            <w:fldChar w:fldCharType="end"/>
          </w:r>
          <w:r>
            <w:fldChar w:fldCharType="end"/>
          </w:r>
        </w:p>
        <w:p w:rsidR="5DC46EAD" w:rsidP="5DC46EAD" w:rsidRDefault="5DC46EAD" w14:paraId="332646D6" w14:textId="20861C5E">
          <w:pPr>
            <w:pStyle w:val="TOC2"/>
            <w:tabs>
              <w:tab w:val="right" w:leader="dot" w:pos="9345"/>
            </w:tabs>
            <w:bidi w:val="0"/>
          </w:pPr>
          <w:r>
            <w:fldChar w:fldCharType="begin"/>
          </w:r>
          <w:r>
            <w:instrText xml:space="preserve">HYPERLINK  \l  "_Toc1853381039" </w:instrText>
          </w:r>
          <w:r>
            <w:fldChar w:fldCharType="separate"/>
          </w:r>
          <w:r w:rsidR="5DC46EAD">
            <w:rPr/>
            <w:t>Observations</w:t>
          </w:r>
          <w:r>
            <w:tab/>
          </w:r>
          <w:r>
            <w:fldChar w:fldCharType="begin"/>
          </w:r>
          <w:r>
            <w:instrText xml:space="preserve">PAGEREF _Toc1853381039 \h</w:instrText>
          </w:r>
          <w:r>
            <w:fldChar w:fldCharType="separate"/>
          </w:r>
          <w:r w:rsidR="5DC46EAD">
            <w:rPr/>
            <w:t>8</w:t>
          </w:r>
          <w:r>
            <w:fldChar w:fldCharType="end"/>
          </w:r>
          <w:r>
            <w:fldChar w:fldCharType="end"/>
          </w:r>
        </w:p>
        <w:p w:rsidR="5DC46EAD" w:rsidP="5DC46EAD" w:rsidRDefault="5DC46EAD" w14:paraId="1A3FAB81" w14:textId="637E234E">
          <w:pPr>
            <w:pStyle w:val="TOC2"/>
            <w:tabs>
              <w:tab w:val="right" w:leader="dot" w:pos="9345"/>
            </w:tabs>
            <w:bidi w:val="0"/>
          </w:pPr>
          <w:r>
            <w:fldChar w:fldCharType="begin"/>
          </w:r>
          <w:r>
            <w:instrText xml:space="preserve">HYPERLINK  \l  "_Toc1821329570" </w:instrText>
          </w:r>
          <w:r>
            <w:fldChar w:fldCharType="separate"/>
          </w:r>
          <w:r w:rsidR="5DC46EAD">
            <w:rPr/>
            <w:t>Lab 5 conclusion</w:t>
          </w:r>
          <w:r>
            <w:tab/>
          </w:r>
          <w:r>
            <w:fldChar w:fldCharType="begin"/>
          </w:r>
          <w:r>
            <w:instrText xml:space="preserve">PAGEREF _Toc1821329570 \h</w:instrText>
          </w:r>
          <w:r>
            <w:fldChar w:fldCharType="separate"/>
          </w:r>
          <w:r w:rsidR="5DC46EAD">
            <w:rPr/>
            <w:t>9</w:t>
          </w:r>
          <w:r>
            <w:fldChar w:fldCharType="end"/>
          </w:r>
          <w:r>
            <w:fldChar w:fldCharType="end"/>
          </w:r>
        </w:p>
        <w:p w:rsidR="5DC46EAD" w:rsidP="5DC46EAD" w:rsidRDefault="5DC46EAD" w14:paraId="50610DFC" w14:textId="727C7F57">
          <w:pPr>
            <w:pStyle w:val="TOC1"/>
            <w:tabs>
              <w:tab w:val="right" w:leader="dot" w:pos="9345"/>
            </w:tabs>
            <w:bidi w:val="0"/>
          </w:pPr>
          <w:r>
            <w:fldChar w:fldCharType="begin"/>
          </w:r>
          <w:r>
            <w:instrText xml:space="preserve">HYPERLINK  \l  "_Toc1402111752" </w:instrText>
          </w:r>
          <w:r>
            <w:fldChar w:fldCharType="separate"/>
          </w:r>
          <w:r w:rsidR="5DC46EAD">
            <w:rPr/>
            <w:t>Lab 6: Inside the xv6 file system</w:t>
          </w:r>
          <w:r>
            <w:tab/>
          </w:r>
          <w:r>
            <w:fldChar w:fldCharType="begin"/>
          </w:r>
          <w:r>
            <w:instrText xml:space="preserve">PAGEREF _Toc1402111752 \h</w:instrText>
          </w:r>
          <w:r>
            <w:fldChar w:fldCharType="separate"/>
          </w:r>
          <w:r w:rsidR="5DC46EAD">
            <w:rPr/>
            <w:t>9</w:t>
          </w:r>
          <w:r>
            <w:fldChar w:fldCharType="end"/>
          </w:r>
          <w:r>
            <w:fldChar w:fldCharType="end"/>
          </w:r>
        </w:p>
        <w:p w:rsidR="5DC46EAD" w:rsidP="5DC46EAD" w:rsidRDefault="5DC46EAD" w14:paraId="5017184D" w14:textId="54B1898D">
          <w:pPr>
            <w:pStyle w:val="TOC2"/>
            <w:tabs>
              <w:tab w:val="right" w:leader="dot" w:pos="9345"/>
            </w:tabs>
            <w:bidi w:val="0"/>
          </w:pPr>
          <w:r>
            <w:fldChar w:fldCharType="begin"/>
          </w:r>
          <w:r>
            <w:instrText xml:space="preserve">HYPERLINK  \l  "_Toc1994979912" </w:instrText>
          </w:r>
          <w:r>
            <w:fldChar w:fldCharType="separate"/>
          </w:r>
          <w:r w:rsidR="5DC46EAD">
            <w:rPr/>
            <w:t>4.1 Directory entries and mystat</w:t>
          </w:r>
          <w:r>
            <w:tab/>
          </w:r>
          <w:r>
            <w:fldChar w:fldCharType="begin"/>
          </w:r>
          <w:r>
            <w:instrText xml:space="preserve">PAGEREF _Toc1994979912 \h</w:instrText>
          </w:r>
          <w:r>
            <w:fldChar w:fldCharType="separate"/>
          </w:r>
          <w:r w:rsidR="5DC46EAD">
            <w:rPr/>
            <w:t>10</w:t>
          </w:r>
          <w:r>
            <w:fldChar w:fldCharType="end"/>
          </w:r>
          <w:r>
            <w:fldChar w:fldCharType="end"/>
          </w:r>
        </w:p>
        <w:p w:rsidR="5DC46EAD" w:rsidP="5DC46EAD" w:rsidRDefault="5DC46EAD" w14:paraId="450A86EF" w14:textId="194DD5F0">
          <w:pPr>
            <w:pStyle w:val="TOC2"/>
            <w:tabs>
              <w:tab w:val="right" w:leader="dot" w:pos="9345"/>
            </w:tabs>
            <w:bidi w:val="0"/>
          </w:pPr>
          <w:r>
            <w:fldChar w:fldCharType="begin"/>
          </w:r>
          <w:r>
            <w:instrText xml:space="preserve">HYPERLINK  \l  "_Toc1438737929" </w:instrText>
          </w:r>
          <w:r>
            <w:fldChar w:fldCharType="separate"/>
          </w:r>
          <w:r w:rsidR="5DC46EAD">
            <w:rPr/>
            <w:t>Reading the xv6 listing</w:t>
          </w:r>
          <w:r>
            <w:tab/>
          </w:r>
          <w:r>
            <w:fldChar w:fldCharType="begin"/>
          </w:r>
          <w:r>
            <w:instrText xml:space="preserve">PAGEREF _Toc1438737929 \h</w:instrText>
          </w:r>
          <w:r>
            <w:fldChar w:fldCharType="separate"/>
          </w:r>
          <w:r w:rsidR="5DC46EAD">
            <w:rPr/>
            <w:t>10</w:t>
          </w:r>
          <w:r>
            <w:fldChar w:fldCharType="end"/>
          </w:r>
          <w:r>
            <w:fldChar w:fldCharType="end"/>
          </w:r>
        </w:p>
        <w:p w:rsidR="5DC46EAD" w:rsidP="5DC46EAD" w:rsidRDefault="5DC46EAD" w14:paraId="09967EAB" w14:textId="14AE03FA">
          <w:pPr>
            <w:pStyle w:val="TOC2"/>
            <w:tabs>
              <w:tab w:val="right" w:leader="dot" w:pos="9345"/>
            </w:tabs>
            <w:bidi w:val="0"/>
          </w:pPr>
          <w:r>
            <w:fldChar w:fldCharType="begin"/>
          </w:r>
          <w:r>
            <w:instrText xml:space="preserve">HYPERLINK  \l  "_Toc2001799565" </w:instrText>
          </w:r>
          <w:r>
            <w:fldChar w:fldCharType="separate"/>
          </w:r>
          <w:r w:rsidR="5DC46EAD">
            <w:rPr/>
            <w:t>4.2 The mystat program</w:t>
          </w:r>
          <w:r>
            <w:tab/>
          </w:r>
          <w:r>
            <w:fldChar w:fldCharType="begin"/>
          </w:r>
          <w:r>
            <w:instrText xml:space="preserve">PAGEREF _Toc2001799565 \h</w:instrText>
          </w:r>
          <w:r>
            <w:fldChar w:fldCharType="separate"/>
          </w:r>
          <w:r w:rsidR="5DC46EAD">
            <w:rPr/>
            <w:t>10</w:t>
          </w:r>
          <w:r>
            <w:fldChar w:fldCharType="end"/>
          </w:r>
          <w:r>
            <w:fldChar w:fldCharType="end"/>
          </w:r>
        </w:p>
        <w:p w:rsidR="5DC46EAD" w:rsidP="5DC46EAD" w:rsidRDefault="5DC46EAD" w14:paraId="647831B9" w14:textId="2CA67128">
          <w:pPr>
            <w:pStyle w:val="TOC1"/>
            <w:tabs>
              <w:tab w:val="right" w:leader="dot" w:pos="9345"/>
            </w:tabs>
            <w:bidi w:val="0"/>
          </w:pPr>
          <w:r>
            <w:fldChar w:fldCharType="begin"/>
          </w:r>
          <w:r>
            <w:instrText xml:space="preserve">HYPERLINK  \l  "_Toc912849677" </w:instrText>
          </w:r>
          <w:r>
            <w:fldChar w:fldCharType="separate"/>
          </w:r>
          <w:r w:rsidR="5DC46EAD">
            <w:rPr/>
            <w:t>4.3 File system limits and disk layout</w:t>
          </w:r>
          <w:r>
            <w:tab/>
          </w:r>
          <w:r>
            <w:fldChar w:fldCharType="begin"/>
          </w:r>
          <w:r>
            <w:instrText xml:space="preserve">PAGEREF _Toc912849677 \h</w:instrText>
          </w:r>
          <w:r>
            <w:fldChar w:fldCharType="separate"/>
          </w:r>
          <w:r w:rsidR="5DC46EAD">
            <w:rPr/>
            <w:t>11</w:t>
          </w:r>
          <w:r>
            <w:fldChar w:fldCharType="end"/>
          </w:r>
          <w:r>
            <w:fldChar w:fldCharType="end"/>
          </w:r>
        </w:p>
        <w:p w:rsidR="5DC46EAD" w:rsidP="5DC46EAD" w:rsidRDefault="5DC46EAD" w14:paraId="7CCCA54F" w14:textId="5E5612F3">
          <w:pPr>
            <w:pStyle w:val="TOC2"/>
            <w:tabs>
              <w:tab w:val="right" w:leader="dot" w:pos="9345"/>
            </w:tabs>
            <w:bidi w:val="0"/>
          </w:pPr>
          <w:r>
            <w:fldChar w:fldCharType="begin"/>
          </w:r>
          <w:r>
            <w:instrText xml:space="preserve">HYPERLINK  \l  "_Toc756463501" </w:instrText>
          </w:r>
          <w:r>
            <w:fldChar w:fldCharType="separate"/>
          </w:r>
          <w:r w:rsidR="5DC46EAD">
            <w:rPr/>
            <w:t>Commands and calculation</w:t>
          </w:r>
          <w:r>
            <w:tab/>
          </w:r>
          <w:r>
            <w:fldChar w:fldCharType="begin"/>
          </w:r>
          <w:r>
            <w:instrText xml:space="preserve">PAGEREF _Toc756463501 \h</w:instrText>
          </w:r>
          <w:r>
            <w:fldChar w:fldCharType="separate"/>
          </w:r>
          <w:r w:rsidR="5DC46EAD">
            <w:rPr/>
            <w:t>12</w:t>
          </w:r>
          <w:r>
            <w:fldChar w:fldCharType="end"/>
          </w:r>
          <w:r>
            <w:fldChar w:fldCharType="end"/>
          </w:r>
        </w:p>
        <w:p w:rsidR="5DC46EAD" w:rsidP="5DC46EAD" w:rsidRDefault="5DC46EAD" w14:paraId="7932A7FD" w14:textId="5469356D">
          <w:pPr>
            <w:pStyle w:val="TOC2"/>
            <w:tabs>
              <w:tab w:val="right" w:leader="dot" w:pos="9345"/>
            </w:tabs>
            <w:bidi w:val="0"/>
          </w:pPr>
          <w:r>
            <w:fldChar w:fldCharType="begin"/>
          </w:r>
          <w:r>
            <w:instrText xml:space="preserve">HYPERLINK  \l  "_Toc1374834041" </w:instrText>
          </w:r>
          <w:r>
            <w:fldChar w:fldCharType="separate"/>
          </w:r>
          <w:r w:rsidR="5DC46EAD">
            <w:rPr/>
            <w:t>Interpreting the image layout</w:t>
          </w:r>
          <w:r>
            <w:tab/>
          </w:r>
          <w:r>
            <w:fldChar w:fldCharType="begin"/>
          </w:r>
          <w:r>
            <w:instrText xml:space="preserve">PAGEREF _Toc1374834041 \h</w:instrText>
          </w:r>
          <w:r>
            <w:fldChar w:fldCharType="separate"/>
          </w:r>
          <w:r w:rsidR="5DC46EAD">
            <w:rPr/>
            <w:t>12</w:t>
          </w:r>
          <w:r>
            <w:fldChar w:fldCharType="end"/>
          </w:r>
          <w:r>
            <w:fldChar w:fldCharType="end"/>
          </w:r>
        </w:p>
        <w:p w:rsidR="5DC46EAD" w:rsidP="5DC46EAD" w:rsidRDefault="5DC46EAD" w14:paraId="5CB9DE65" w14:textId="5459C264">
          <w:pPr>
            <w:pStyle w:val="TOC1"/>
            <w:tabs>
              <w:tab w:val="right" w:leader="dot" w:pos="9345"/>
            </w:tabs>
            <w:bidi w:val="0"/>
          </w:pPr>
          <w:r>
            <w:fldChar w:fldCharType="begin"/>
          </w:r>
          <w:r>
            <w:instrText xml:space="preserve">HYPERLINK  \l  "_Toc722804656" </w:instrText>
          </w:r>
          <w:r>
            <w:fldChar w:fldCharType="separate"/>
          </w:r>
          <w:r w:rsidR="5DC46EAD">
            <w:rPr/>
            <w:t>4.4 Recursive directory search with find</w:t>
          </w:r>
          <w:r>
            <w:tab/>
          </w:r>
          <w:r>
            <w:fldChar w:fldCharType="begin"/>
          </w:r>
          <w:r>
            <w:instrText xml:space="preserve">PAGEREF _Toc722804656 \h</w:instrText>
          </w:r>
          <w:r>
            <w:fldChar w:fldCharType="separate"/>
          </w:r>
          <w:r w:rsidR="5DC46EAD">
            <w:rPr/>
            <w:t>13</w:t>
          </w:r>
          <w:r>
            <w:fldChar w:fldCharType="end"/>
          </w:r>
          <w:r>
            <w:fldChar w:fldCharType="end"/>
          </w:r>
        </w:p>
        <w:p w:rsidR="5DC46EAD" w:rsidP="5DC46EAD" w:rsidRDefault="5DC46EAD" w14:paraId="3ADA4139" w14:textId="2AB82F43">
          <w:pPr>
            <w:pStyle w:val="TOC2"/>
            <w:tabs>
              <w:tab w:val="right" w:leader="dot" w:pos="9345"/>
            </w:tabs>
            <w:bidi w:val="0"/>
          </w:pPr>
          <w:r>
            <w:fldChar w:fldCharType="begin"/>
          </w:r>
          <w:r>
            <w:instrText xml:space="preserve">HYPERLINK  \l  "_Toc938058838" </w:instrText>
          </w:r>
          <w:r>
            <w:fldChar w:fldCharType="separate"/>
          </w:r>
          <w:r w:rsidR="5DC46EAD">
            <w:rPr/>
            <w:t>Program logic</w:t>
          </w:r>
          <w:r>
            <w:tab/>
          </w:r>
          <w:r>
            <w:fldChar w:fldCharType="begin"/>
          </w:r>
          <w:r>
            <w:instrText xml:space="preserve">PAGEREF _Toc938058838 \h</w:instrText>
          </w:r>
          <w:r>
            <w:fldChar w:fldCharType="separate"/>
          </w:r>
          <w:r w:rsidR="5DC46EAD">
            <w:rPr/>
            <w:t>14</w:t>
          </w:r>
          <w:r>
            <w:fldChar w:fldCharType="end"/>
          </w:r>
          <w:r>
            <w:fldChar w:fldCharType="end"/>
          </w:r>
        </w:p>
        <w:p w:rsidR="5DC46EAD" w:rsidP="5DC46EAD" w:rsidRDefault="5DC46EAD" w14:paraId="5D5982E0" w14:textId="1E976196">
          <w:pPr>
            <w:pStyle w:val="TOC2"/>
            <w:tabs>
              <w:tab w:val="right" w:leader="dot" w:pos="9345"/>
            </w:tabs>
            <w:bidi w:val="0"/>
          </w:pPr>
          <w:r>
            <w:fldChar w:fldCharType="begin"/>
          </w:r>
          <w:r>
            <w:instrText xml:space="preserve">HYPERLINK  \l  "_Toc1901654204" </w:instrText>
          </w:r>
          <w:r>
            <w:fldChar w:fldCharType="separate"/>
          </w:r>
          <w:r w:rsidR="5DC46EAD">
            <w:rPr/>
            <w:t>Test sequence on a fresh xv6 image</w:t>
          </w:r>
          <w:r>
            <w:tab/>
          </w:r>
          <w:r>
            <w:fldChar w:fldCharType="begin"/>
          </w:r>
          <w:r>
            <w:instrText xml:space="preserve">PAGEREF _Toc1901654204 \h</w:instrText>
          </w:r>
          <w:r>
            <w:fldChar w:fldCharType="separate"/>
          </w:r>
          <w:r w:rsidR="5DC46EAD">
            <w:rPr/>
            <w:t>14</w:t>
          </w:r>
          <w:r>
            <w:fldChar w:fldCharType="end"/>
          </w:r>
          <w:r>
            <w:fldChar w:fldCharType="end"/>
          </w:r>
        </w:p>
        <w:p w:rsidR="5DC46EAD" w:rsidP="5DC46EAD" w:rsidRDefault="5DC46EAD" w14:paraId="2846E3BB" w14:textId="3BF62A88">
          <w:pPr>
            <w:pStyle w:val="TOC2"/>
            <w:tabs>
              <w:tab w:val="right" w:leader="dot" w:pos="9345"/>
            </w:tabs>
            <w:bidi w:val="0"/>
          </w:pPr>
          <w:r>
            <w:fldChar w:fldCharType="begin"/>
          </w:r>
          <w:r>
            <w:instrText xml:space="preserve">HYPERLINK  \l  "_Toc65233488" </w:instrText>
          </w:r>
          <w:r>
            <w:fldChar w:fldCharType="separate"/>
          </w:r>
          <w:r w:rsidR="5DC46EAD">
            <w:rPr/>
            <w:t>Expected results and interpretation</w:t>
          </w:r>
          <w:r>
            <w:tab/>
          </w:r>
          <w:r>
            <w:fldChar w:fldCharType="begin"/>
          </w:r>
          <w:r>
            <w:instrText xml:space="preserve">PAGEREF _Toc65233488 \h</w:instrText>
          </w:r>
          <w:r>
            <w:fldChar w:fldCharType="separate"/>
          </w:r>
          <w:r w:rsidR="5DC46EAD">
            <w:rPr/>
            <w:t>14</w:t>
          </w:r>
          <w:r>
            <w:fldChar w:fldCharType="end"/>
          </w:r>
          <w:r>
            <w:fldChar w:fldCharType="end"/>
          </w:r>
        </w:p>
        <w:p w:rsidR="5DC46EAD" w:rsidP="5DC46EAD" w:rsidRDefault="5DC46EAD" w14:paraId="6A4D382B" w14:textId="58E0A740">
          <w:pPr>
            <w:pStyle w:val="TOC1"/>
            <w:tabs>
              <w:tab w:val="right" w:leader="dot" w:pos="9345"/>
            </w:tabs>
            <w:bidi w:val="0"/>
          </w:pPr>
          <w:r>
            <w:fldChar w:fldCharType="begin"/>
          </w:r>
          <w:r>
            <w:instrText xml:space="preserve">HYPERLINK  \l  "_Toc240603870" </w:instrText>
          </w:r>
          <w:r>
            <w:fldChar w:fldCharType="separate"/>
          </w:r>
          <w:r w:rsidR="5DC46EAD">
            <w:rPr/>
            <w:t>5 Comparison and conclusions</w:t>
          </w:r>
          <w:r>
            <w:tab/>
          </w:r>
          <w:r>
            <w:fldChar w:fldCharType="begin"/>
          </w:r>
          <w:r>
            <w:instrText xml:space="preserve">PAGEREF _Toc240603870 \h</w:instrText>
          </w:r>
          <w:r>
            <w:fldChar w:fldCharType="separate"/>
          </w:r>
          <w:r w:rsidR="5DC46EAD">
            <w:rPr/>
            <w:t>15</w:t>
          </w:r>
          <w:r>
            <w:fldChar w:fldCharType="end"/>
          </w:r>
          <w:r>
            <w:fldChar w:fldCharType="end"/>
          </w:r>
        </w:p>
        <w:p w:rsidR="5DC46EAD" w:rsidP="5DC46EAD" w:rsidRDefault="5DC46EAD" w14:paraId="1C58EAF7" w14:textId="7CC70DC2">
          <w:pPr>
            <w:pStyle w:val="TOC2"/>
            <w:tabs>
              <w:tab w:val="right" w:leader="dot" w:pos="9345"/>
            </w:tabs>
            <w:bidi w:val="0"/>
          </w:pPr>
          <w:r>
            <w:fldChar w:fldCharType="begin"/>
          </w:r>
          <w:r>
            <w:instrText xml:space="preserve">HYPERLINK  \l  "_Toc1624906659" </w:instrText>
          </w:r>
          <w:r>
            <w:fldChar w:fldCharType="separate"/>
          </w:r>
          <w:r w:rsidR="5DC46EAD">
            <w:rPr/>
            <w:t>Linux and xv6 file systems</w:t>
          </w:r>
          <w:r>
            <w:tab/>
          </w:r>
          <w:r>
            <w:fldChar w:fldCharType="begin"/>
          </w:r>
          <w:r>
            <w:instrText xml:space="preserve">PAGEREF _Toc1624906659 \h</w:instrText>
          </w:r>
          <w:r>
            <w:fldChar w:fldCharType="separate"/>
          </w:r>
          <w:r w:rsidR="5DC46EAD">
            <w:rPr/>
            <w:t>15</w:t>
          </w:r>
          <w:r>
            <w:fldChar w:fldCharType="end"/>
          </w:r>
          <w:r>
            <w:fldChar w:fldCharType="end"/>
          </w:r>
        </w:p>
        <w:p w:rsidR="5DC46EAD" w:rsidP="5DC46EAD" w:rsidRDefault="5DC46EAD" w14:paraId="05CD9BE2" w14:textId="570A0A00">
          <w:pPr>
            <w:pStyle w:val="TOC2"/>
            <w:tabs>
              <w:tab w:val="right" w:leader="dot" w:pos="9345"/>
            </w:tabs>
            <w:bidi w:val="0"/>
          </w:pPr>
          <w:r>
            <w:fldChar w:fldCharType="begin"/>
          </w:r>
          <w:r>
            <w:instrText xml:space="preserve">HYPERLINK  \l  "_Toc1316005991" </w:instrText>
          </w:r>
          <w:r>
            <w:fldChar w:fldCharType="separate"/>
          </w:r>
          <w:r w:rsidR="5DC46EAD">
            <w:rPr/>
            <w:t>Lab 6 conclusion</w:t>
          </w:r>
          <w:r>
            <w:tab/>
          </w:r>
          <w:r>
            <w:fldChar w:fldCharType="begin"/>
          </w:r>
          <w:r>
            <w:instrText xml:space="preserve">PAGEREF _Toc1316005991 \h</w:instrText>
          </w:r>
          <w:r>
            <w:fldChar w:fldCharType="separate"/>
          </w:r>
          <w:r w:rsidR="5DC46EAD">
            <w:rPr/>
            <w:t>15</w:t>
          </w:r>
          <w:r>
            <w:fldChar w:fldCharType="end"/>
          </w:r>
          <w:r>
            <w:fldChar w:fldCharType="end"/>
          </w:r>
        </w:p>
        <w:p w:rsidR="5DC46EAD" w:rsidP="5DC46EAD" w:rsidRDefault="5DC46EAD" w14:paraId="6CD38D18" w14:textId="11AC11A1">
          <w:pPr>
            <w:pStyle w:val="TOC2"/>
            <w:tabs>
              <w:tab w:val="right" w:leader="dot" w:pos="9345"/>
            </w:tabs>
            <w:bidi w:val="0"/>
          </w:pPr>
          <w:r>
            <w:fldChar w:fldCharType="begin"/>
          </w:r>
          <w:r>
            <w:instrText xml:space="preserve">HYPERLINK  \l  "_Toc988792163" </w:instrText>
          </w:r>
          <w:r>
            <w:fldChar w:fldCharType="separate"/>
          </w:r>
          <w:r w:rsidR="5DC46EAD">
            <w:rPr/>
            <w:t>Overall conclusion</w:t>
          </w:r>
          <w:r>
            <w:tab/>
          </w:r>
          <w:r>
            <w:fldChar w:fldCharType="begin"/>
          </w:r>
          <w:r>
            <w:instrText xml:space="preserve">PAGEREF _Toc988792163 \h</w:instrText>
          </w:r>
          <w:r>
            <w:fldChar w:fldCharType="separate"/>
          </w:r>
          <w:r w:rsidR="5DC46EAD">
            <w:rPr/>
            <w:t>15</w:t>
          </w:r>
          <w:r>
            <w:fldChar w:fldCharType="end"/>
          </w:r>
          <w:r>
            <w:fldChar w:fldCharType="end"/>
          </w:r>
        </w:p>
        <w:p w:rsidR="5DC46EAD" w:rsidP="5DC46EAD" w:rsidRDefault="5DC46EAD" w14:paraId="7BC2C25A" w14:textId="3E6B620E">
          <w:pPr>
            <w:pStyle w:val="TOC1"/>
            <w:tabs>
              <w:tab w:val="right" w:leader="dot" w:pos="9345"/>
            </w:tabs>
            <w:bidi w:val="0"/>
          </w:pPr>
          <w:r>
            <w:fldChar w:fldCharType="begin"/>
          </w:r>
          <w:r>
            <w:instrText xml:space="preserve">HYPERLINK  \l  "_Toc1359445355" </w:instrText>
          </w:r>
          <w:r>
            <w:fldChar w:fldCharType="separate"/>
          </w:r>
          <w:r w:rsidR="5DC46EAD">
            <w:rPr/>
            <w:t>6 GitHub repository</w:t>
          </w:r>
          <w:r>
            <w:tab/>
          </w:r>
          <w:r>
            <w:fldChar w:fldCharType="begin"/>
          </w:r>
          <w:r>
            <w:instrText xml:space="preserve">PAGEREF _Toc1359445355 \h</w:instrText>
          </w:r>
          <w:r>
            <w:fldChar w:fldCharType="separate"/>
          </w:r>
          <w:r w:rsidR="5DC46EAD">
            <w:rPr/>
            <w:t>15</w:t>
          </w:r>
          <w:r>
            <w:fldChar w:fldCharType="end"/>
          </w:r>
          <w:r>
            <w:fldChar w:fldCharType="end"/>
          </w:r>
        </w:p>
        <w:p w:rsidR="5DC46EAD" w:rsidRDefault="5DC46EAD" w14:paraId="5E189728" w14:textId="4B5B0359">
          <w:r>
            <w:fldChar w:fldCharType="end"/>
          </w:r>
        </w:p>
      </w:sdtContent>
    </w:sdt>
    <w:p xmlns:wp14="http://schemas.microsoft.com/office/word/2010/wordml" w14:paraId="6A75A194" wp14:textId="2506FB50">
      <w:pPr>
        <w:pStyle w:val="Heading1"/>
      </w:pPr>
      <w:bookmarkStart w:name="_Toc246549466" w:id="994137028"/>
      <w:bookmarkStart w:name="_Toc280549465" w:id="785769914"/>
      <w:bookmarkStart w:name="_Toc1292499269" w:id="1140559821"/>
      <w:bookmarkStart w:name="_Toc1236217217" w:id="587028983"/>
      <w:bookmarkStart w:name="_Toc911298820" w:id="1311379431"/>
      <w:r w:rsidR="5DC46EAD">
        <w:rPr/>
        <w:t>1 Objective</w:t>
      </w:r>
      <w:bookmarkEnd w:id="994137028"/>
      <w:bookmarkEnd w:id="785769914"/>
      <w:bookmarkEnd w:id="1140559821"/>
      <w:bookmarkEnd w:id="587028983"/>
      <w:bookmarkEnd w:id="1311379431"/>
    </w:p>
    <w:p xmlns:wp14="http://schemas.microsoft.com/office/word/2010/wordml" w14:paraId="44D80624" wp14:textId="77777777">
      <w:pPr>
        <w:pStyle w:val="Normal"/>
      </w:pPr>
      <w:r>
        <w:t>These laboratory works examine files, directories, inodes and links. Lab 5 explores Linux permissions and storage; Lab 6 connects file-system structures to xv6, mystat and recursive search with find.</w:t>
      </w:r>
    </w:p>
    <w:p xmlns:wp14="http://schemas.microsoft.com/office/word/2010/wordml" w14:paraId="3972A530" wp14:textId="77777777">
      <w:pPr>
        <w:pStyle w:val="Heading1"/>
      </w:pPr>
      <w:bookmarkStart w:name="_Toc1342374995" w:id="874552343"/>
      <w:bookmarkStart w:name="_Toc1353027967" w:id="2141389357"/>
      <w:bookmarkStart w:name="_Toc1438362118" w:id="2046487671"/>
      <w:bookmarkStart w:name="_Toc415895194" w:id="1904284202"/>
      <w:bookmarkStart w:name="_Toc336239391" w:id="1486618519"/>
      <w:r w:rsidR="5DC46EAD">
        <w:rPr/>
        <w:t>2 Working environment</w:t>
      </w:r>
      <w:bookmarkEnd w:id="874552343"/>
      <w:bookmarkEnd w:id="2141389357"/>
      <w:bookmarkEnd w:id="2046487671"/>
      <w:bookmarkEnd w:id="1904284202"/>
      <w:bookmarkEnd w:id="1486618519"/>
    </w:p>
    <w:p xmlns:wp14="http://schemas.microsoft.com/office/word/2010/wordml" w14:paraId="54EC8649" wp14:textId="77777777">
      <w:pPr>
        <w:pStyle w:val="Normal"/>
      </w:pPr>
      <w:r>
        <w:t>Ubuntu runs in UTM. Linux experiments use a normal user account in ~/os-lab5; xv6 RISC-V runs in QEMU from ~/xv6-riscv.</w:t>
      </w:r>
    </w:p>
    <w:p xmlns:wp14="http://schemas.microsoft.com/office/word/2010/wordml" w:rsidP="5DC46EAD" w14:paraId="0A3CA58C" wp14:textId="071E34C8">
      <w:pPr>
        <w:pStyle w:val="Heading1"/>
        <w:jc w:val="center"/>
        <w:rPr>
          <w:sz w:val="36"/>
          <w:szCs w:val="36"/>
        </w:rPr>
      </w:pPr>
      <w:bookmarkStart w:name="_Toc321103861" w:id="1916856208"/>
      <w:bookmarkStart w:name="_Toc1854962139" w:id="1964148962"/>
      <w:bookmarkStart w:name="_Toc673509986" w:id="589997249"/>
      <w:bookmarkStart w:name="_Toc96345670" w:id="709129369"/>
      <w:bookmarkStart w:name="_Toc1974918609" w:id="1757439649"/>
      <w:r w:rsidRPr="5DC46EAD" w:rsidR="5DC46EAD">
        <w:rPr>
          <w:sz w:val="36"/>
          <w:szCs w:val="36"/>
          <w:highlight w:val="yellow"/>
        </w:rPr>
        <w:t>Lab 5</w:t>
      </w:r>
      <w:r w:rsidRPr="5DC46EAD" w:rsidR="6CE82BDD">
        <w:rPr>
          <w:sz w:val="36"/>
          <w:szCs w:val="36"/>
          <w:highlight w:val="yellow"/>
        </w:rPr>
        <w:t xml:space="preserve">: </w:t>
      </w:r>
      <w:r w:rsidRPr="5DC46EAD" w:rsidR="5DC46EAD">
        <w:rPr>
          <w:sz w:val="36"/>
          <w:szCs w:val="36"/>
        </w:rPr>
        <w:t>The Linux file system</w:t>
      </w:r>
      <w:bookmarkEnd w:id="1916856208"/>
      <w:bookmarkEnd w:id="1964148962"/>
      <w:bookmarkEnd w:id="589997249"/>
      <w:bookmarkEnd w:id="709129369"/>
      <w:bookmarkEnd w:id="1757439649"/>
    </w:p>
    <w:p xmlns:wp14="http://schemas.microsoft.com/office/word/2010/wordml" w14:paraId="6879D494" wp14:textId="77777777">
      <w:pPr>
        <w:pStyle w:val="Heading2"/>
      </w:pPr>
      <w:bookmarkStart w:name="_Toc1769455284" w:id="1587354755"/>
      <w:bookmarkStart w:name="_Toc422183727" w:id="860847097"/>
      <w:bookmarkStart w:name="_Toc65399323" w:id="126532389"/>
      <w:bookmarkStart w:name="_Toc1183331765" w:id="1864461637"/>
      <w:bookmarkStart w:name="_Toc2068410815" w:id="1126149963"/>
      <w:r w:rsidR="5DC46EAD">
        <w:rPr/>
        <w:t>3.1 File types and directory tree</w:t>
      </w:r>
      <w:bookmarkEnd w:id="1587354755"/>
      <w:bookmarkEnd w:id="860847097"/>
      <w:bookmarkEnd w:id="126532389"/>
      <w:bookmarkEnd w:id="1864461637"/>
      <w:bookmarkEnd w:id="1126149963"/>
    </w:p>
    <w:p xmlns:wp14="http://schemas.microsoft.com/office/word/2010/wordml" w14:paraId="6477529E" wp14:textId="77777777">
      <w:pPr>
        <w:pStyle w:val="Heading2"/>
      </w:pPr>
      <w:bookmarkStart w:name="_Toc1519663185" w:id="1092538042"/>
      <w:bookmarkStart w:name="_Toc593972349" w:id="1982424909"/>
      <w:bookmarkStart w:name="_Toc1988748596" w:id="257009415"/>
      <w:bookmarkStart w:name="_Toc1285090457" w:id="549780043"/>
      <w:bookmarkStart w:name="_Toc1730605484" w:id="1068585862"/>
      <w:r w:rsidR="5DC46EAD">
        <w:rPr/>
        <w:t>Commands</w:t>
      </w:r>
      <w:bookmarkEnd w:id="1092538042"/>
      <w:bookmarkEnd w:id="1982424909"/>
      <w:bookmarkEnd w:id="257009415"/>
      <w:bookmarkEnd w:id="549780043"/>
      <w:bookmarkEnd w:id="1068585862"/>
    </w:p>
    <w:p xmlns:wp14="http://schemas.microsoft.com/office/word/2010/wordml" w14:paraId="5D5336F8" wp14:textId="77777777">
      <w:pPr>
        <w:keepLines/>
        <w:spacing w:before="40" w:after="160" w:line="240" w:lineRule="auto"/>
      </w:pPr>
      <w:r>
        <w:rPr>
          <w:rFonts w:ascii="DejaVu Sans Mono" w:hAnsi="DejaVu Sans Mono"/>
          <w:sz w:val="18"/>
        </w:rPr>
        <w:t>whoami</w:t>
      </w:r>
      <w:r>
        <w:rPr>
          <w:rFonts w:ascii="DejaVu Sans Mono" w:hAnsi="DejaVu Sans Mono"/>
          <w:sz w:val="18"/>
        </w:rPr>
        <w:br/>
      </w:r>
      <w:r>
        <w:rPr>
          <w:rFonts w:ascii="DejaVu Sans Mono" w:hAnsi="DejaVu Sans Mono"/>
          <w:sz w:val="18"/>
        </w:rPr>
        <w:t>mkdir -p ~/os-lab5 &amp;&amp; cd ~/os-lab5</w:t>
      </w:r>
      <w:r>
        <w:rPr>
          <w:rFonts w:ascii="DejaVu Sans Mono" w:hAnsi="DejaVu Sans Mono"/>
          <w:sz w:val="18"/>
        </w:rPr>
        <w:br/>
      </w:r>
      <w:r>
        <w:rPr>
          <w:rFonts w:ascii="DejaVu Sans Mono" w:hAnsi="DejaVu Sans Mono"/>
          <w:sz w:val="18"/>
        </w:rPr>
        <w:t>ls /</w:t>
      </w:r>
      <w:r>
        <w:rPr>
          <w:rFonts w:ascii="DejaVu Sans Mono" w:hAnsi="DejaVu Sans Mono"/>
          <w:sz w:val="18"/>
        </w:rPr>
        <w:br/>
      </w:r>
      <w:r>
        <w:rPr>
          <w:rFonts w:ascii="DejaVu Sans Mono" w:hAnsi="DejaVu Sans Mono"/>
          <w:sz w:val="18"/>
        </w:rPr>
        <w:t>ls -ld /etc /etc/passwd /bin /dev/null /tmp</w:t>
      </w:r>
      <w:r>
        <w:rPr>
          <w:rFonts w:ascii="DejaVu Sans Mono" w:hAnsi="DejaVu Sans Mono"/>
          <w:sz w:val="18"/>
        </w:rPr>
        <w:br/>
      </w:r>
      <w:r>
        <w:rPr>
          <w:rFonts w:ascii="DejaVu Sans Mono" w:hAnsi="DejaVu Sans Mono"/>
          <w:sz w:val="18"/>
        </w:rPr>
        <w:t>ls -l /dev | head</w:t>
      </w:r>
      <w:r>
        <w:rPr>
          <w:rFonts w:ascii="DejaVu Sans Mono" w:hAnsi="DejaVu Sans Mono"/>
          <w:sz w:val="18"/>
        </w:rPr>
        <w:br/>
      </w:r>
      <w:r>
        <w:rPr>
          <w:rFonts w:ascii="DejaVu Sans Mono" w:hAnsi="DejaVu Sans Mono"/>
          <w:sz w:val="18"/>
        </w:rPr>
        <w:t>file /usr/bin/ls /etc/passwd /bin</w:t>
      </w:r>
      <w:r>
        <w:rPr>
          <w:rFonts w:ascii="DejaVu Sans Mono" w:hAnsi="DejaVu Sans Mono"/>
          <w:sz w:val="18"/>
        </w:rPr>
        <w:br/>
      </w:r>
      <w:r>
        <w:rPr>
          <w:rFonts w:ascii="DejaVu Sans Mono" w:hAnsi="DejaVu Sans Mono"/>
          <w:sz w:val="18"/>
        </w:rPr>
        <w:t>du -sh /var/log 2&gt;/dev/null</w:t>
      </w:r>
      <w:r>
        <w:rPr>
          <w:rFonts w:ascii="DejaVu Sans Mono" w:hAnsi="DejaVu Sans Mono"/>
          <w:sz w:val="18"/>
        </w:rPr>
        <w:br/>
      </w:r>
      <w:r>
        <w:rPr>
          <w:rFonts w:ascii="DejaVu Sans Mono" w:hAnsi="DejaVu Sans Mono"/>
          <w:sz w:val="18"/>
        </w:rPr>
        <w:t>du -sh /usr 2&gt;/dev/null</w:t>
      </w:r>
    </w:p>
    <w:p xmlns:wp14="http://schemas.microsoft.com/office/word/2010/wordml" w14:paraId="5C326B4B" wp14:textId="77777777">
      <w:pPr>
        <w:pStyle w:val="Heading2"/>
      </w:pPr>
      <w:bookmarkStart w:name="_Toc946971654" w:id="425137576"/>
      <w:bookmarkStart w:name="_Toc295248957" w:id="984142191"/>
      <w:bookmarkStart w:name="_Toc2126160092" w:id="1794860319"/>
      <w:bookmarkStart w:name="_Toc112710407" w:id="285038437"/>
      <w:bookmarkStart w:name="_Toc48766828" w:id="134147623"/>
      <w:r w:rsidR="5DC46EAD">
        <w:rPr/>
        <w:t>Observations</w:t>
      </w:r>
      <w:bookmarkEnd w:id="425137576"/>
      <w:bookmarkEnd w:id="984142191"/>
      <w:bookmarkEnd w:id="1794860319"/>
      <w:bookmarkEnd w:id="285038437"/>
      <w:bookmarkEnd w:id="134147623"/>
    </w:p>
    <w:p xmlns:wp14="http://schemas.microsoft.com/office/word/2010/wordml" w14:paraId="6260FFFC" wp14:textId="77777777">
      <w:r>
        <w:t>The first character of ls -l identifies the file type; the following nine characters describe permissions. file identifies more specific types, such as executables or text.</w:t>
      </w:r>
    </w:p>
    <w:tbl>
      <w:tblPr>
        <w:tblW w:w="0" w:type="auto"/>
        <w:jc w:val="center"/>
        <w:tblLayout w:type="fixed"/>
        <w:tblLook w:val="04A0" w:firstRow="1" w:lastRow="0" w:firstColumn="1" w:lastColumn="0" w:noHBand="0" w:noVBand="1"/>
      </w:tblPr>
      <w:tblGrid>
        <w:gridCol w:w="2041"/>
        <w:gridCol w:w="7370"/>
      </w:tblGrid>
      <w:tr xmlns:wp14="http://schemas.microsoft.com/office/word/2010/wordml" w14:paraId="56AF5DAF"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1C6B4C8D" wp14:textId="77777777">
            <w:pPr>
              <w:spacing w:after="40" w:line="240" w:lineRule="auto"/>
            </w:pPr>
            <w:r>
              <w:rPr>
                <w:b/>
                <w:sz w:val="20"/>
              </w:rPr>
              <w:t>Path</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11274B81" wp14:textId="77777777">
            <w:pPr>
              <w:spacing w:after="40" w:line="240" w:lineRule="auto"/>
            </w:pPr>
            <w:r>
              <w:rPr>
                <w:b/>
                <w:sz w:val="20"/>
              </w:rPr>
              <w:t>Type and meaning</w:t>
            </w:r>
          </w:p>
        </w:tc>
      </w:tr>
      <w:tr xmlns:wp14="http://schemas.microsoft.com/office/word/2010/wordml" w14:paraId="1726E366"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81BF44B" wp14:textId="77777777">
            <w:pPr>
              <w:spacing w:after="40" w:line="240" w:lineRule="auto"/>
            </w:pPr>
            <w:r>
              <w:rPr>
                <w:b w:val="0"/>
                <w:sz w:val="20"/>
              </w:rPr>
              <w:t>/etc</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B7B9D8F" wp14:textId="77777777">
            <w:pPr>
              <w:spacing w:after="40" w:line="240" w:lineRule="auto"/>
            </w:pPr>
            <w:r>
              <w:rPr>
                <w:b w:val="0"/>
                <w:sz w:val="20"/>
              </w:rPr>
              <w:t>d — directory containing system configuration</w:t>
            </w:r>
          </w:p>
        </w:tc>
      </w:tr>
      <w:tr xmlns:wp14="http://schemas.microsoft.com/office/word/2010/wordml" w14:paraId="78B9E4F9"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15F85E1" wp14:textId="77777777">
            <w:pPr>
              <w:spacing w:after="40" w:line="240" w:lineRule="auto"/>
            </w:pPr>
            <w:r>
              <w:rPr>
                <w:b w:val="0"/>
                <w:sz w:val="20"/>
              </w:rPr>
              <w:t>/etc/passwd</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164FA5C" wp14:textId="77777777">
            <w:pPr>
              <w:spacing w:after="40" w:line="240" w:lineRule="auto"/>
            </w:pPr>
            <w:r>
              <w:rPr>
                <w:b w:val="0"/>
                <w:sz w:val="20"/>
              </w:rPr>
              <w:t>- — regular file containing account information</w:t>
            </w:r>
          </w:p>
        </w:tc>
      </w:tr>
      <w:tr xmlns:wp14="http://schemas.microsoft.com/office/word/2010/wordml" w14:paraId="1B41B21D"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D93BB46" wp14:textId="77777777">
            <w:pPr>
              <w:spacing w:after="40" w:line="240" w:lineRule="auto"/>
            </w:pPr>
            <w:r>
              <w:rPr>
                <w:b w:val="0"/>
                <w:sz w:val="20"/>
              </w:rPr>
              <w:t>/bin</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5236B479" wp14:textId="77777777">
            <w:pPr>
              <w:spacing w:after="40" w:line="240" w:lineRule="auto"/>
            </w:pPr>
            <w:r>
              <w:rPr>
                <w:b w:val="0"/>
                <w:sz w:val="20"/>
              </w:rPr>
              <w:t>l if linked to usr/bin; d if a separate directory</w:t>
            </w:r>
          </w:p>
        </w:tc>
      </w:tr>
      <w:tr xmlns:wp14="http://schemas.microsoft.com/office/word/2010/wordml" w14:paraId="2488837D"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3AB7849" wp14:textId="77777777">
            <w:pPr>
              <w:spacing w:after="40" w:line="240" w:lineRule="auto"/>
            </w:pPr>
            <w:r>
              <w:rPr>
                <w:b w:val="0"/>
                <w:sz w:val="20"/>
              </w:rPr>
              <w:t>/dev/null</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8FDBA9B" wp14:textId="77777777">
            <w:pPr>
              <w:spacing w:after="40" w:line="240" w:lineRule="auto"/>
            </w:pPr>
            <w:r>
              <w:rPr>
                <w:b w:val="0"/>
                <w:sz w:val="20"/>
              </w:rPr>
              <w:t>c — character device that discards written data</w:t>
            </w:r>
          </w:p>
        </w:tc>
      </w:tr>
      <w:tr xmlns:wp14="http://schemas.microsoft.com/office/word/2010/wordml" w14:paraId="769C0BB8"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549A2EE" wp14:textId="77777777">
            <w:pPr>
              <w:spacing w:after="40" w:line="240" w:lineRule="auto"/>
            </w:pPr>
            <w:r>
              <w:rPr>
                <w:b w:val="0"/>
                <w:sz w:val="20"/>
              </w:rPr>
              <w:t>/tmp</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7529BCB" wp14:textId="77777777">
            <w:pPr>
              <w:spacing w:after="40" w:line="240" w:lineRule="auto"/>
            </w:pPr>
            <w:r>
              <w:rPr>
                <w:b w:val="0"/>
                <w:sz w:val="20"/>
              </w:rPr>
              <w:t>d — directory for temporary files</w:t>
            </w:r>
          </w:p>
        </w:tc>
      </w:tr>
    </w:tbl>
    <w:p xmlns:wp14="http://schemas.microsoft.com/office/word/2010/wordml" w14:paraId="1F899149" wp14:textId="77777777">
      <w:r>
        <w:t>On a merged /usr installation, /bin links to usr/bin. Character devices provide stream access; block devices expose addressable storage blocks. The local listing confirms the installation’s arrangement.</w:t>
      </w:r>
    </w:p>
    <w:p xmlns:wp14="http://schemas.microsoft.com/office/word/2010/wordml" w:rsidP="5DC46EAD" w14:paraId="322BD08A" wp14:textId="2861170F">
      <w:pPr>
        <w:rPr>
          <w:b w:val="1"/>
          <w:bCs w:val="1"/>
        </w:rPr>
      </w:pPr>
      <w:r w:rsidR="5DC46EAD">
        <w:rPr/>
        <w:t xml:space="preserve">Local results: /bin type and target: </w:t>
      </w:r>
      <w:r w:rsidRPr="5DC46EAD" w:rsidR="5DC46EAD">
        <w:rPr>
          <w:b w:val="1"/>
          <w:bCs w:val="1"/>
        </w:rPr>
        <w:t>usr</w:t>
      </w:r>
      <w:r w:rsidRPr="5DC46EAD" w:rsidR="5DC46EAD">
        <w:rPr>
          <w:b w:val="1"/>
          <w:bCs w:val="1"/>
        </w:rPr>
        <w:t>/bin</w:t>
      </w:r>
      <w:r w:rsidR="5DC46EAD">
        <w:rPr/>
        <w:t>. Character device: /dev/null. Block device: /dev/vda</w:t>
      </w:r>
    </w:p>
    <w:p xmlns:wp14="http://schemas.microsoft.com/office/word/2010/wordml" w14:paraId="08014F6D" wp14:textId="7A4056CB">
      <w:r w:rsidR="5DC46EAD">
        <w:rPr/>
        <w:t>Allocated space: /var/log = 21M /</w:t>
      </w:r>
      <w:r w:rsidR="5DC46EAD">
        <w:rPr/>
        <w:t>usr</w:t>
      </w:r>
      <w:r w:rsidR="5DC46EAD">
        <w:rPr/>
        <w:t xml:space="preserve"> = 5.3GB Larger directory: /</w:t>
      </w:r>
      <w:r w:rsidR="5DC46EAD">
        <w:rPr/>
        <w:t>usr</w:t>
      </w:r>
      <w:r w:rsidR="5DC46EAD">
        <w:rPr/>
        <w:t xml:space="preserve">. Approximate difference or ratio: 260 times larger. du measures </w:t>
      </w:r>
      <w:r w:rsidR="5DC46EAD">
        <w:rPr/>
        <w:t>allocated</w:t>
      </w:r>
      <w:r w:rsidR="5DC46EAD">
        <w:rPr/>
        <w:t xml:space="preserve"> space, inaccessible directories may make these totals incomplete.</w:t>
      </w:r>
    </w:p>
    <w:p xmlns:wp14="http://schemas.microsoft.com/office/word/2010/wordml" w:rsidP="5DC46EAD" w14:paraId="52856F53" wp14:textId="6CFB7F64">
      <w:pPr>
        <w:pStyle w:val="Normal"/>
        <w:spacing w:before="140" w:after="0" w:line="240" w:lineRule="auto"/>
        <w:jc w:val="center"/>
      </w:pPr>
    </w:p>
    <w:p xmlns:wp14="http://schemas.microsoft.com/office/word/2010/wordml" w:rsidP="5DC46EAD" w14:paraId="0A37501D" wp14:textId="662F4E0C">
      <w:pPr>
        <w:pStyle w:val="Normal"/>
        <w:spacing w:before="140" w:after="0" w:line="240" w:lineRule="auto"/>
        <w:jc w:val="center"/>
      </w:pPr>
      <w:r w:rsidR="272E9529">
        <w:drawing>
          <wp:inline xmlns:wp14="http://schemas.microsoft.com/office/word/2010/wordprocessingDrawing" wp14:editId="1ACC800F" wp14:anchorId="0B852AB1">
            <wp:extent cx="5943600" cy="1114425"/>
            <wp:effectExtent l="0" t="0" r="0" b="0"/>
            <wp:docPr id="623082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082012" name="Picture 623082012"/>
                    <pic:cNvPicPr/>
                  </pic:nvPicPr>
                  <pic:blipFill>
                    <a:blip xmlns:r="http://schemas.openxmlformats.org/officeDocument/2006/relationships" r:embed="rId787396270">
                      <a:extLst>
                        <a:ext uri="{28A0092B-C50C-407E-A947-70E740481C1C}">
                          <a14:useLocalDpi xmlns:a14="http://schemas.microsoft.com/office/drawing/2010/main"/>
                        </a:ext>
                      </a:extLst>
                    </a:blip>
                    <a:stretch>
                      <a:fillRect/>
                    </a:stretch>
                  </pic:blipFill>
                  <pic:spPr>
                    <a:xfrm>
                      <a:off x="0" y="0"/>
                      <a:ext cx="5943600" cy="1114425"/>
                    </a:xfrm>
                    <a:prstGeom prst="rect">
                      <a:avLst/>
                    </a:prstGeom>
                  </pic:spPr>
                </pic:pic>
              </a:graphicData>
            </a:graphic>
          </wp:inline>
        </w:drawing>
      </w:r>
      <w:r w:rsidR="5DC46EAD">
        <w:drawing>
          <wp:inline xmlns:wp14="http://schemas.microsoft.com/office/word/2010/wordprocessingDrawing" wp14:editId="475D5104" wp14:anchorId="2CC68560">
            <wp:extent cx="5943600" cy="4848225"/>
            <wp:effectExtent l="0" t="0" r="0" b="0"/>
            <wp:docPr id="1610152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152830" name="Picture 1610152830"/>
                    <pic:cNvPicPr/>
                  </pic:nvPicPr>
                  <pic:blipFill>
                    <a:blip xmlns:r="http://schemas.openxmlformats.org/officeDocument/2006/relationships" r:embed="rId1767674442">
                      <a:extLst>
                        <a:ext uri="{28A0092B-C50C-407E-A947-70E740481C1C}">
                          <a14:useLocalDpi xmlns:a14="http://schemas.microsoft.com/office/drawing/2010/main"/>
                        </a:ext>
                      </a:extLst>
                    </a:blip>
                    <a:stretch>
                      <a:fillRect/>
                    </a:stretch>
                  </pic:blipFill>
                  <pic:spPr>
                    <a:xfrm>
                      <a:off x="0" y="0"/>
                      <a:ext cx="5943600" cy="4848225"/>
                    </a:xfrm>
                    <a:prstGeom prst="rect">
                      <a:avLst/>
                    </a:prstGeom>
                  </pic:spPr>
                </pic:pic>
              </a:graphicData>
            </a:graphic>
          </wp:inline>
        </w:drawing>
      </w:r>
    </w:p>
    <w:p xmlns:wp14="http://schemas.microsoft.com/office/word/2010/wordml" w:rsidP="5DC46EAD" w14:paraId="7633AE30" wp14:textId="77777777">
      <w:pPr>
        <w:pStyle w:val="Normal"/>
        <w:jc w:val="center"/>
      </w:pPr>
      <w:r w:rsidRPr="5DC46EAD" w:rsidR="5DC46EAD">
        <w:rPr>
          <w:i w:val="1"/>
          <w:iCs w:val="1"/>
          <w:sz w:val="20"/>
          <w:szCs w:val="20"/>
        </w:rPr>
        <w:t>Figure 5.1  File types, the /bin target, device entries and directory sizes</w:t>
      </w:r>
    </w:p>
    <w:p xmlns:wp14="http://schemas.microsoft.com/office/word/2010/wordml" w14:paraId="2427DBB5" wp14:textId="77777777">
      <w:pPr>
        <w:pStyle w:val="Heading1"/>
        <w:pageBreakBefore w:val="1"/>
      </w:pPr>
      <w:bookmarkStart w:name="_Toc210697595" w:id="138158273"/>
      <w:bookmarkStart w:name="_Toc249786749" w:id="212647578"/>
      <w:bookmarkStart w:name="_Toc469976068" w:id="532868118"/>
      <w:bookmarkStart w:name="_Toc185952612" w:id="1201312579"/>
      <w:bookmarkStart w:name="_Toc1594155498" w:id="1755670604"/>
      <w:r w:rsidR="5DC46EAD">
        <w:rPr/>
        <w:t>3.2 Inodes and links</w:t>
      </w:r>
      <w:bookmarkEnd w:id="138158273"/>
      <w:bookmarkEnd w:id="212647578"/>
      <w:bookmarkEnd w:id="532868118"/>
      <w:bookmarkEnd w:id="1201312579"/>
      <w:bookmarkEnd w:id="1755670604"/>
    </w:p>
    <w:p xmlns:wp14="http://schemas.microsoft.com/office/word/2010/wordml" w14:paraId="05BED56C" wp14:textId="77777777">
      <w:pPr>
        <w:pStyle w:val="Heading2"/>
      </w:pPr>
      <w:bookmarkStart w:name="_Toc1050974035" w:id="1473721434"/>
      <w:bookmarkStart w:name="_Toc1059611297" w:id="1744176711"/>
      <w:bookmarkStart w:name="_Toc33971558" w:id="1322950587"/>
      <w:bookmarkStart w:name="_Toc183008107" w:id="1683568594"/>
      <w:bookmarkStart w:name="_Toc1709601989" w:id="739421319"/>
      <w:r w:rsidR="5DC46EAD">
        <w:rPr/>
        <w:t>Commands</w:t>
      </w:r>
      <w:bookmarkEnd w:id="1473721434"/>
      <w:bookmarkEnd w:id="1744176711"/>
      <w:bookmarkEnd w:id="1322950587"/>
      <w:bookmarkEnd w:id="1683568594"/>
      <w:bookmarkEnd w:id="739421319"/>
    </w:p>
    <w:p xmlns:wp14="http://schemas.microsoft.com/office/word/2010/wordml" w14:paraId="50510D01" wp14:textId="77777777">
      <w:pPr>
        <w:keepLines/>
        <w:spacing w:before="40" w:after="160" w:line="240" w:lineRule="auto"/>
      </w:pPr>
      <w:r>
        <w:rPr>
          <w:rFonts w:ascii="DejaVu Sans Mono" w:hAnsi="DejaVu Sans Mono"/>
          <w:sz w:val="18"/>
        </w:rPr>
        <w:t>echo hello &gt; notes.txt</w:t>
      </w:r>
      <w:r>
        <w:rPr>
          <w:rFonts w:ascii="DejaVu Sans Mono" w:hAnsi="DejaVu Sans Mono"/>
          <w:sz w:val="18"/>
        </w:rPr>
        <w:br/>
      </w:r>
      <w:r>
        <w:rPr>
          <w:rFonts w:ascii="DejaVu Sans Mono" w:hAnsi="DejaVu Sans Mono"/>
          <w:sz w:val="18"/>
        </w:rPr>
        <w:t>stat notes.txt; ls -li notes.txt</w:t>
      </w:r>
      <w:r>
        <w:rPr>
          <w:rFonts w:ascii="DejaVu Sans Mono" w:hAnsi="DejaVu Sans Mono"/>
          <w:sz w:val="18"/>
        </w:rPr>
        <w:br/>
      </w:r>
      <w:r>
        <w:rPr>
          <w:rFonts w:ascii="DejaVu Sans Mono" w:hAnsi="DejaVu Sans Mono"/>
          <w:sz w:val="18"/>
        </w:rPr>
        <w:t>ln notes.txt hard.txt; ls -li notes.txt hard.txt</w:t>
      </w:r>
      <w:r>
        <w:rPr>
          <w:rFonts w:ascii="DejaVu Sans Mono" w:hAnsi="DejaVu Sans Mono"/>
          <w:sz w:val="18"/>
        </w:rPr>
        <w:br/>
      </w:r>
      <w:r>
        <w:rPr>
          <w:rFonts w:ascii="DejaVu Sans Mono" w:hAnsi="DejaVu Sans Mono"/>
          <w:sz w:val="18"/>
        </w:rPr>
        <w:t>rm notes.txt; cat hard.txt; ls -li hard.txt</w:t>
      </w:r>
      <w:r>
        <w:rPr>
          <w:rFonts w:ascii="DejaVu Sans Mono" w:hAnsi="DejaVu Sans Mono"/>
          <w:sz w:val="18"/>
        </w:rPr>
        <w:br/>
      </w:r>
      <w:r>
        <w:rPr>
          <w:rFonts w:ascii="DejaVu Sans Mono" w:hAnsi="DejaVu Sans Mono"/>
          <w:sz w:val="18"/>
        </w:rPr>
        <w:t>ln -s hard.txt soft.txt; ls -li hard.txt soft.txt</w:t>
      </w:r>
      <w:r>
        <w:rPr>
          <w:rFonts w:ascii="DejaVu Sans Mono" w:hAnsi="DejaVu Sans Mono"/>
          <w:sz w:val="18"/>
        </w:rPr>
        <w:br/>
      </w:r>
      <w:r>
        <w:rPr>
          <w:rFonts w:ascii="DejaVu Sans Mono" w:hAnsi="DejaVu Sans Mono"/>
          <w:sz w:val="18"/>
        </w:rPr>
        <w:t>cat soft.txt</w:t>
      </w:r>
      <w:r>
        <w:rPr>
          <w:rFonts w:ascii="DejaVu Sans Mono" w:hAnsi="DejaVu Sans Mono"/>
          <w:sz w:val="18"/>
        </w:rPr>
        <w:br/>
      </w:r>
      <w:r>
        <w:rPr>
          <w:rFonts w:ascii="DejaVu Sans Mono" w:hAnsi="DejaVu Sans Mono"/>
          <w:sz w:val="18"/>
        </w:rPr>
        <w:t>rm hard.txt; cat soft.txt; ls -l soft.txt</w:t>
      </w:r>
      <w:r>
        <w:rPr>
          <w:rFonts w:ascii="DejaVu Sans Mono" w:hAnsi="DejaVu Sans Mono"/>
          <w:sz w:val="18"/>
        </w:rPr>
        <w:br/>
      </w:r>
      <w:r>
        <w:rPr>
          <w:rFonts w:ascii="DejaVu Sans Mono" w:hAnsi="DejaVu Sans Mono"/>
          <w:sz w:val="18"/>
        </w:rPr>
        <w:t>mkdir d; ls -ld d</w:t>
      </w:r>
      <w:r>
        <w:rPr>
          <w:rFonts w:ascii="DejaVu Sans Mono" w:hAnsi="DejaVu Sans Mono"/>
          <w:sz w:val="18"/>
        </w:rPr>
        <w:br/>
      </w:r>
      <w:r>
        <w:rPr>
          <w:rFonts w:ascii="DejaVu Sans Mono" w:hAnsi="DejaVu Sans Mono"/>
          <w:sz w:val="18"/>
        </w:rPr>
        <w:t>mkdir d/x d/y; ls -ld d</w:t>
      </w:r>
      <w:r>
        <w:rPr>
          <w:rFonts w:ascii="DejaVu Sans Mono" w:hAnsi="DejaVu Sans Mono"/>
          <w:sz w:val="18"/>
        </w:rPr>
        <w:br/>
      </w:r>
      <w:r>
        <w:rPr>
          <w:rFonts w:ascii="DejaVu Sans Mono" w:hAnsi="DejaVu Sans Mono"/>
          <w:sz w:val="18"/>
        </w:rPr>
        <w:t>echo x &gt; one.txt; ls -l one.txt; du -h one.txt</w:t>
      </w:r>
      <w:r>
        <w:rPr>
          <w:rFonts w:ascii="DejaVu Sans Mono" w:hAnsi="DejaVu Sans Mono"/>
          <w:sz w:val="18"/>
        </w:rPr>
        <w:br/>
      </w:r>
      <w:r>
        <w:rPr>
          <w:rFonts w:ascii="DejaVu Sans Mono" w:hAnsi="DejaVu Sans Mono"/>
          <w:sz w:val="18"/>
        </w:rPr>
        <w:t>truncate -s 1G big.img; ls -lh big.img; du -h big.img</w:t>
      </w:r>
      <w:r>
        <w:rPr>
          <w:rFonts w:ascii="DejaVu Sans Mono" w:hAnsi="DejaVu Sans Mono"/>
          <w:sz w:val="18"/>
        </w:rPr>
        <w:br/>
      </w:r>
      <w:r>
        <w:rPr>
          <w:rFonts w:ascii="DejaVu Sans Mono" w:hAnsi="DejaVu Sans Mono"/>
          <w:sz w:val="18"/>
        </w:rPr>
        <w:t>rm big.img</w:t>
      </w:r>
    </w:p>
    <w:p xmlns:wp14="http://schemas.microsoft.com/office/word/2010/wordml" w14:paraId="7A0D5494" wp14:textId="77777777">
      <w:pPr>
        <w:pStyle w:val="Heading2"/>
      </w:pPr>
      <w:bookmarkStart w:name="_Toc1056355421" w:id="996811687"/>
      <w:bookmarkStart w:name="_Toc412166224" w:id="182364605"/>
      <w:bookmarkStart w:name="_Toc2011397560" w:id="1546323172"/>
      <w:bookmarkStart w:name="_Toc183340569" w:id="2122394408"/>
      <w:bookmarkStart w:name="_Toc616940165" w:id="906222910"/>
      <w:r w:rsidR="5DC46EAD">
        <w:rPr/>
        <w:t>Observations</w:t>
      </w:r>
      <w:bookmarkEnd w:id="996811687"/>
      <w:bookmarkEnd w:id="182364605"/>
      <w:bookmarkEnd w:id="1546323172"/>
      <w:bookmarkEnd w:id="2122394408"/>
      <w:bookmarkEnd w:id="906222910"/>
    </w:p>
    <w:p xmlns:wp14="http://schemas.microsoft.com/office/word/2010/wordml" w14:paraId="62DF713D" wp14:textId="623EEB4A">
      <w:r w:rsidR="5DC46EAD">
        <w:rPr/>
        <w:t xml:space="preserve">In stat, Inode </w:t>
      </w:r>
      <w:r w:rsidR="5DC46EAD">
        <w:rPr/>
        <w:t>identifies</w:t>
      </w:r>
      <w:r w:rsidR="5DC46EAD">
        <w:rPr/>
        <w:t xml:space="preserve"> the file within its file system, while Links gives the hard-link count. notes.txt and hard.txt refer to the same </w:t>
      </w:r>
      <w:r w:rsidR="5DC46EAD">
        <w:rPr/>
        <w:t>inode</w:t>
      </w:r>
      <w:r w:rsidR="5DC46EAD">
        <w:rPr/>
        <w:t xml:space="preserve"> after ln, and the count changes from 1 to 2. Removing notes.txt removes one directory entry and returns the count to 1</w:t>
      </w:r>
      <w:r w:rsidR="25D7E34E">
        <w:rPr/>
        <w:t>.</w:t>
      </w:r>
      <w:r w:rsidR="5DC46EAD">
        <w:rPr/>
        <w:t xml:space="preserve"> hard.txt still provides access to the same contents. The name originally used to create the file has no special status.</w:t>
      </w:r>
    </w:p>
    <w:p xmlns:wp14="http://schemas.microsoft.com/office/word/2010/wordml" w14:paraId="5D55DB88" wp14:textId="77777777">
      <w:r>
        <w:t>soft.txt is a separate inode containing the path hard.txt. Its logical size is 8 bytes, the length of that path without a terminating null byte. Once hard.txt is removed, soft.txt remains present but its target cannot be resolved, so cat reports an error. Unlike a hard link, the symbolic link does not keep the target inode alive.</w:t>
      </w:r>
    </w:p>
    <w:p xmlns:wp14="http://schemas.microsoft.com/office/word/2010/wordml" w14:paraId="05BEFDFD" wp14:textId="77777777">
      <w:r>
        <w:t>For the Linux directory-link behavior described in the exercise, d initially has two links: its name in the parent directory and its own dot entry. The dot-dot entries in d/x and d/y each add one reference to d, increasing its count to four. The dot-dot entry inside d points to its parent, not to d itself.</w:t>
      </w:r>
    </w:p>
    <w:p xmlns:wp14="http://schemas.microsoft.com/office/word/2010/wordml" w14:paraId="5AAB555E" wp14:textId="77777777">
      <w:r w:rsidR="5DC46EAD">
        <w:rPr/>
        <w:t>echo x creates two bytes: x and a newline. On a file system with 4 KiB allocation blocks, this small file can occupy one 4 KiB block. A file created with truncate -s 1G has a logical length of 1 GiB but can have no allocated data blocks: its unwritten ranges are holes that read as zeroes. ls reports logical length, whereas du reports allocated storage; file-system details can affect the values.</w:t>
      </w:r>
    </w:p>
    <w:p xmlns:wp14="http://schemas.microsoft.com/office/word/2010/wordml" w:rsidP="5DC46EAD" w14:paraId="29F9E9EC" wp14:textId="17B48C0D">
      <w:pPr>
        <w:pStyle w:val="Normal"/>
        <w:spacing w:before="0" w:after="1100" w:line="240" w:lineRule="auto"/>
        <w:jc w:val="center"/>
        <w:rPr>
          <w:i w:val="1"/>
          <w:iCs w:val="1"/>
          <w:sz w:val="20"/>
          <w:szCs w:val="20"/>
        </w:rPr>
      </w:pPr>
      <w:r w:rsidR="0C1A5263">
        <w:drawing>
          <wp:inline xmlns:wp14="http://schemas.microsoft.com/office/word/2010/wordprocessingDrawing" wp14:editId="444D49F2" wp14:anchorId="75458AFF">
            <wp:extent cx="5943600" cy="4781550"/>
            <wp:effectExtent l="0" t="0" r="0" b="0"/>
            <wp:docPr id="1614998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998051" name="Picture 1614998051"/>
                    <pic:cNvPicPr/>
                  </pic:nvPicPr>
                  <pic:blipFill>
                    <a:blip xmlns:r="http://schemas.openxmlformats.org/officeDocument/2006/relationships" r:embed="rId1578789462">
                      <a:extLst>
                        <a:ext uri="{28A0092B-C50C-407E-A947-70E740481C1C}">
                          <a14:useLocalDpi xmlns:a14="http://schemas.microsoft.com/office/drawing/2010/main"/>
                        </a:ext>
                      </a:extLst>
                    </a:blip>
                    <a:stretch>
                      <a:fillRect/>
                    </a:stretch>
                  </pic:blipFill>
                  <pic:spPr>
                    <a:xfrm>
                      <a:off x="0" y="0"/>
                      <a:ext cx="5943600" cy="4781550"/>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5.2  Shared</w:t>
      </w:r>
      <w:r w:rsidRPr="5DC46EAD" w:rsidR="5DC46EAD">
        <w:rPr>
          <w:i w:val="1"/>
          <w:iCs w:val="1"/>
          <w:sz w:val="20"/>
          <w:szCs w:val="20"/>
        </w:rPr>
        <w:t xml:space="preserve"> </w:t>
      </w:r>
      <w:r w:rsidRPr="5DC46EAD" w:rsidR="5DC46EAD">
        <w:rPr>
          <w:i w:val="1"/>
          <w:iCs w:val="1"/>
          <w:sz w:val="20"/>
          <w:szCs w:val="20"/>
        </w:rPr>
        <w:t>inodes</w:t>
      </w:r>
      <w:r w:rsidRPr="5DC46EAD" w:rsidR="5DC46EAD">
        <w:rPr>
          <w:i w:val="1"/>
          <w:iCs w:val="1"/>
          <w:sz w:val="20"/>
          <w:szCs w:val="20"/>
        </w:rPr>
        <w:t xml:space="preserve">, broken symbolic link, directory </w:t>
      </w:r>
      <w:r w:rsidRPr="5DC46EAD" w:rsidR="5DC46EAD">
        <w:rPr>
          <w:i w:val="1"/>
          <w:iCs w:val="1"/>
          <w:sz w:val="20"/>
          <w:szCs w:val="20"/>
        </w:rPr>
        <w:t>links</w:t>
      </w:r>
      <w:r w:rsidRPr="5DC46EAD" w:rsidR="5DC46EAD">
        <w:rPr>
          <w:i w:val="1"/>
          <w:iCs w:val="1"/>
          <w:sz w:val="20"/>
          <w:szCs w:val="20"/>
        </w:rPr>
        <w:t xml:space="preserve"> and sparse fil</w:t>
      </w:r>
      <w:r w:rsidRPr="5DC46EAD" w:rsidR="548FA697">
        <w:rPr>
          <w:i w:val="1"/>
          <w:iCs w:val="1"/>
          <w:sz w:val="20"/>
          <w:szCs w:val="20"/>
        </w:rPr>
        <w:t>e</w:t>
      </w:r>
      <w:r>
        <w:br/>
      </w:r>
      <w:r>
        <w:br/>
      </w:r>
    </w:p>
    <w:p xmlns:wp14="http://schemas.microsoft.com/office/word/2010/wordml" w14:paraId="6E3B14D1" wp14:textId="77777777">
      <w:pPr>
        <w:pStyle w:val="Heading1"/>
        <w:pageBreakBefore w:val="1"/>
      </w:pPr>
      <w:bookmarkStart w:name="_Toc1442248642" w:id="1697878043"/>
      <w:bookmarkStart w:name="_Toc1795333204" w:id="1102827341"/>
      <w:bookmarkStart w:name="_Toc1360862780" w:id="1674066019"/>
      <w:bookmarkStart w:name="_Toc1750258123" w:id="1965059417"/>
      <w:bookmarkStart w:name="_Toc1380106701" w:id="937001278"/>
      <w:r w:rsidR="5DC46EAD">
        <w:rPr/>
        <w:t>3.3 Permissions and access control</w:t>
      </w:r>
      <w:bookmarkEnd w:id="1697878043"/>
      <w:bookmarkEnd w:id="1102827341"/>
      <w:bookmarkEnd w:id="1674066019"/>
      <w:bookmarkEnd w:id="1965059417"/>
      <w:bookmarkEnd w:id="937001278"/>
    </w:p>
    <w:p xmlns:wp14="http://schemas.microsoft.com/office/word/2010/wordml" w14:paraId="490722CE" wp14:textId="77777777">
      <w:pPr>
        <w:pStyle w:val="Heading2"/>
      </w:pPr>
      <w:bookmarkStart w:name="_Toc1766566235" w:id="318078301"/>
      <w:bookmarkStart w:name="_Toc672596509" w:id="1331509065"/>
      <w:bookmarkStart w:name="_Toc832486042" w:id="1004770532"/>
      <w:bookmarkStart w:name="_Toc358196960" w:id="1875292488"/>
      <w:bookmarkStart w:name="_Toc2121251933" w:id="646841341"/>
      <w:r w:rsidR="5DC46EAD">
        <w:rPr/>
        <w:t>Commands</w:t>
      </w:r>
      <w:bookmarkEnd w:id="318078301"/>
      <w:bookmarkEnd w:id="1331509065"/>
      <w:bookmarkEnd w:id="1004770532"/>
      <w:bookmarkEnd w:id="1875292488"/>
      <w:bookmarkEnd w:id="646841341"/>
    </w:p>
    <w:p xmlns:wp14="http://schemas.microsoft.com/office/word/2010/wordml" w14:paraId="5EFE1900" wp14:textId="77777777">
      <w:pPr>
        <w:keepLines/>
        <w:spacing w:before="40" w:after="160" w:line="240" w:lineRule="auto"/>
      </w:pPr>
      <w:r>
        <w:rPr>
          <w:rFonts w:ascii="DejaVu Sans Mono" w:hAnsi="DejaVu Sans Mono"/>
          <w:sz w:val="18"/>
        </w:rPr>
        <w:t>echo secret &gt; s.txt</w:t>
      </w:r>
      <w:r>
        <w:rPr>
          <w:rFonts w:ascii="DejaVu Sans Mono" w:hAnsi="DejaVu Sans Mono"/>
          <w:sz w:val="18"/>
        </w:rPr>
        <w:br/>
      </w:r>
      <w:r>
        <w:rPr>
          <w:rFonts w:ascii="DejaVu Sans Mono" w:hAnsi="DejaVu Sans Mono"/>
          <w:sz w:val="18"/>
        </w:rPr>
        <w:t>chmod 600 s.txt; ls -l s.txt</w:t>
      </w:r>
      <w:r>
        <w:rPr>
          <w:rFonts w:ascii="DejaVu Sans Mono" w:hAnsi="DejaVu Sans Mono"/>
          <w:sz w:val="18"/>
        </w:rPr>
        <w:br/>
      </w:r>
      <w:r>
        <w:rPr>
          <w:rFonts w:ascii="DejaVu Sans Mono" w:hAnsi="DejaVu Sans Mono"/>
          <w:sz w:val="18"/>
        </w:rPr>
        <w:t>chmod 000 s.txt; cat s.txt</w:t>
      </w:r>
      <w:r>
        <w:rPr>
          <w:rFonts w:ascii="DejaVu Sans Mono" w:hAnsi="DejaVu Sans Mono"/>
          <w:sz w:val="18"/>
        </w:rPr>
        <w:br/>
      </w:r>
      <w:r>
        <w:rPr>
          <w:rFonts w:ascii="DejaVu Sans Mono" w:hAnsi="DejaVu Sans Mono"/>
          <w:sz w:val="18"/>
        </w:rPr>
        <w:t>chmod u+r s.txt; cat s.txt</w:t>
      </w:r>
      <w:r>
        <w:rPr>
          <w:rFonts w:ascii="DejaVu Sans Mono" w:hAnsi="DejaVu Sans Mono"/>
          <w:sz w:val="18"/>
        </w:rPr>
        <w:br/>
      </w:r>
      <w:r>
        <w:rPr>
          <w:rFonts w:ascii="DejaVu Sans Mono" w:hAnsi="DejaVu Sans Mono"/>
          <w:sz w:val="18"/>
        </w:rPr>
        <w:t>umask; touch new.txt; mkdir newdir; ls -ld new.txt newdir</w:t>
      </w:r>
      <w:r>
        <w:rPr>
          <w:rFonts w:ascii="DejaVu Sans Mono" w:hAnsi="DejaVu Sans Mono"/>
          <w:sz w:val="18"/>
        </w:rPr>
        <w:br/>
      </w:r>
      <w:r>
        <w:rPr>
          <w:rFonts w:ascii="DejaVu Sans Mono" w:hAnsi="DejaVu Sans Mono"/>
          <w:sz w:val="18"/>
        </w:rPr>
        <w:t>mkdir box; echo hi &gt; box/f</w:t>
      </w:r>
      <w:r>
        <w:rPr>
          <w:rFonts w:ascii="DejaVu Sans Mono" w:hAnsi="DejaVu Sans Mono"/>
          <w:sz w:val="18"/>
        </w:rPr>
        <w:br/>
      </w:r>
      <w:r>
        <w:rPr>
          <w:rFonts w:ascii="DejaVu Sans Mono" w:hAnsi="DejaVu Sans Mono"/>
          <w:sz w:val="18"/>
        </w:rPr>
        <w:t>chmod u=r,go= box; ls box; cat box/f</w:t>
      </w:r>
      <w:r>
        <w:rPr>
          <w:rFonts w:ascii="DejaVu Sans Mono" w:hAnsi="DejaVu Sans Mono"/>
          <w:sz w:val="18"/>
        </w:rPr>
        <w:br/>
      </w:r>
      <w:r>
        <w:rPr>
          <w:rFonts w:ascii="DejaVu Sans Mono" w:hAnsi="DejaVu Sans Mono"/>
          <w:sz w:val="18"/>
        </w:rPr>
        <w:t>chmod u=x,go= box; ls box; cat box/f</w:t>
      </w:r>
      <w:r>
        <w:rPr>
          <w:rFonts w:ascii="DejaVu Sans Mono" w:hAnsi="DejaVu Sans Mono"/>
          <w:sz w:val="18"/>
        </w:rPr>
        <w:br/>
      </w:r>
      <w:r>
        <w:rPr>
          <w:rFonts w:ascii="DejaVu Sans Mono" w:hAnsi="DejaVu Sans Mono"/>
          <w:sz w:val="18"/>
        </w:rPr>
        <w:t>chmod 755 box</w:t>
      </w:r>
      <w:r>
        <w:rPr>
          <w:rFonts w:ascii="DejaVu Sans Mono" w:hAnsi="DejaVu Sans Mono"/>
          <w:sz w:val="18"/>
        </w:rPr>
        <w:br/>
      </w:r>
      <w:r>
        <w:rPr>
          <w:rFonts w:ascii="DejaVu Sans Mono" w:hAnsi="DejaVu Sans Mono"/>
          <w:sz w:val="18"/>
        </w:rPr>
        <w:t>ls -l /usr/bin/passwd; ls -ld /tmp</w:t>
      </w:r>
      <w:r>
        <w:rPr>
          <w:rFonts w:ascii="DejaVu Sans Mono" w:hAnsi="DejaVu Sans Mono"/>
          <w:sz w:val="18"/>
        </w:rPr>
        <w:br/>
      </w:r>
      <w:r>
        <w:rPr>
          <w:rFonts w:ascii="DejaVu Sans Mono" w:hAnsi="DejaVu Sans Mono"/>
          <w:sz w:val="18"/>
        </w:rPr>
        <w:t>cat /etc/shadow; ls -l /etc/shadow</w:t>
      </w:r>
    </w:p>
    <w:tbl>
      <w:tblPr>
        <w:tblW w:w="0" w:type="auto"/>
        <w:jc w:val="center"/>
        <w:tblLayout w:type="fixed"/>
        <w:tblLook w:val="04A0" w:firstRow="1" w:lastRow="0" w:firstColumn="1" w:lastColumn="0" w:noHBand="0" w:noVBand="1"/>
      </w:tblPr>
      <w:tblGrid>
        <w:gridCol w:w="850"/>
        <w:gridCol w:w="2098"/>
        <w:gridCol w:w="6463"/>
      </w:tblGrid>
      <w:tr xmlns:wp14="http://schemas.microsoft.com/office/word/2010/wordml" w14:paraId="70E3D37F"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3DE9984C" wp14:textId="77777777">
            <w:pPr>
              <w:spacing w:after="40" w:line="240" w:lineRule="auto"/>
            </w:pPr>
            <w:r>
              <w:rPr>
                <w:b/>
                <w:sz w:val="20"/>
              </w:rPr>
              <w:t>Mode</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76189361" wp14:textId="77777777">
            <w:pPr>
              <w:spacing w:after="40" w:line="240" w:lineRule="auto"/>
            </w:pPr>
            <w:r>
              <w:rPr>
                <w:b/>
                <w:sz w:val="20"/>
              </w:rPr>
              <w:t>Permission string</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304BAFC1" wp14:textId="77777777">
            <w:pPr>
              <w:spacing w:after="40" w:line="240" w:lineRule="auto"/>
            </w:pPr>
            <w:r>
              <w:rPr>
                <w:b/>
                <w:sz w:val="20"/>
              </w:rPr>
              <w:t>Typical use</w:t>
            </w:r>
          </w:p>
        </w:tc>
      </w:tr>
      <w:tr xmlns:wp14="http://schemas.microsoft.com/office/word/2010/wordml" w14:paraId="7E724B49"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DC15D76" wp14:textId="77777777">
            <w:pPr>
              <w:spacing w:after="40" w:line="240" w:lineRule="auto"/>
            </w:pPr>
            <w:r>
              <w:rPr>
                <w:b w:val="0"/>
                <w:sz w:val="20"/>
              </w:rPr>
              <w:t>600</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7D9DB7E" wp14:textId="77777777">
            <w:pPr>
              <w:spacing w:after="40" w:line="240" w:lineRule="auto"/>
            </w:pPr>
            <w:r>
              <w:rPr>
                <w:b w:val="0"/>
                <w:sz w:val="20"/>
              </w:rPr>
              <w:t>rw-------</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2810E98" wp14:textId="77777777">
            <w:pPr>
              <w:spacing w:after="40" w:line="240" w:lineRule="auto"/>
            </w:pPr>
            <w:r>
              <w:rPr>
                <w:b w:val="0"/>
                <w:sz w:val="20"/>
              </w:rPr>
              <w:t>Private file readable and writable by its owner</w:t>
            </w:r>
          </w:p>
        </w:tc>
      </w:tr>
      <w:tr xmlns:wp14="http://schemas.microsoft.com/office/word/2010/wordml" w14:paraId="15D0F9B2"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30D68CE0" wp14:textId="77777777">
            <w:pPr>
              <w:spacing w:after="40" w:line="240" w:lineRule="auto"/>
            </w:pPr>
            <w:r>
              <w:rPr>
                <w:b w:val="0"/>
                <w:sz w:val="20"/>
              </w:rPr>
              <w:t>644</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408FF43" wp14:textId="77777777">
            <w:pPr>
              <w:spacing w:after="40" w:line="240" w:lineRule="auto"/>
            </w:pPr>
            <w:r>
              <w:rPr>
                <w:b w:val="0"/>
                <w:sz w:val="20"/>
              </w:rPr>
              <w:t>rw-r--r--</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EA679F9" wp14:textId="77777777">
            <w:pPr>
              <w:spacing w:after="40" w:line="240" w:lineRule="auto"/>
            </w:pPr>
            <w:r>
              <w:rPr>
                <w:b w:val="0"/>
                <w:sz w:val="20"/>
              </w:rPr>
              <w:t>Document readable by others, editable by owner</w:t>
            </w:r>
          </w:p>
        </w:tc>
      </w:tr>
      <w:tr xmlns:wp14="http://schemas.microsoft.com/office/word/2010/wordml" w14:paraId="7B3FB772"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5C0BB93A" wp14:textId="77777777">
            <w:pPr>
              <w:spacing w:after="40" w:line="240" w:lineRule="auto"/>
            </w:pPr>
            <w:r>
              <w:rPr>
                <w:b w:val="0"/>
                <w:sz w:val="20"/>
              </w:rPr>
              <w:t>755</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3A7FE495" wp14:textId="77777777">
            <w:pPr>
              <w:spacing w:after="40" w:line="240" w:lineRule="auto"/>
            </w:pPr>
            <w:r>
              <w:rPr>
                <w:b w:val="0"/>
                <w:sz w:val="20"/>
              </w:rPr>
              <w:t>rwxr-xr-x</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5843521" wp14:textId="77777777">
            <w:pPr>
              <w:spacing w:after="40" w:line="240" w:lineRule="auto"/>
            </w:pPr>
            <w:r>
              <w:rPr>
                <w:b w:val="0"/>
                <w:sz w:val="20"/>
              </w:rPr>
              <w:t>Shared directory or executable</w:t>
            </w:r>
          </w:p>
        </w:tc>
      </w:tr>
      <w:tr xmlns:wp14="http://schemas.microsoft.com/office/word/2010/wordml" w14:paraId="4AC02FEE"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E53F8BC" wp14:textId="77777777">
            <w:pPr>
              <w:spacing w:after="40" w:line="240" w:lineRule="auto"/>
            </w:pPr>
            <w:r>
              <w:rPr>
                <w:b w:val="0"/>
                <w:sz w:val="20"/>
              </w:rPr>
              <w:t>700</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1F6EBDE" wp14:textId="77777777">
            <w:pPr>
              <w:spacing w:after="40" w:line="240" w:lineRule="auto"/>
            </w:pPr>
            <w:r>
              <w:rPr>
                <w:b w:val="0"/>
                <w:sz w:val="20"/>
              </w:rPr>
              <w:t>rwx------</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8B5E633" wp14:textId="77777777">
            <w:pPr>
              <w:spacing w:after="40" w:line="240" w:lineRule="auto"/>
            </w:pPr>
            <w:r>
              <w:rPr>
                <w:b w:val="0"/>
                <w:sz w:val="20"/>
              </w:rPr>
              <w:t>Private directory accessible only to owner</w:t>
            </w:r>
          </w:p>
        </w:tc>
      </w:tr>
    </w:tbl>
    <w:p xmlns:wp14="http://schemas.microsoft.com/office/word/2010/wordml" w14:paraId="1008E795" wp14:textId="77777777">
      <w:pPr>
        <w:pStyle w:val="Heading2"/>
      </w:pPr>
      <w:bookmarkStart w:name="_Toc1984980435" w:id="825524749"/>
      <w:bookmarkStart w:name="_Toc969913623" w:id="1163858383"/>
      <w:bookmarkStart w:name="_Toc1018572920" w:id="324739236"/>
      <w:bookmarkStart w:name="_Toc1263194908" w:id="508394057"/>
      <w:bookmarkStart w:name="_Toc2031921848" w:id="1132054261"/>
      <w:r w:rsidR="5DC46EAD">
        <w:rPr/>
        <w:t>Observations</w:t>
      </w:r>
      <w:bookmarkEnd w:id="825524749"/>
      <w:bookmarkEnd w:id="1163858383"/>
      <w:bookmarkEnd w:id="324739236"/>
      <w:bookmarkEnd w:id="508394057"/>
      <w:bookmarkEnd w:id="1132054261"/>
    </w:p>
    <w:p xmlns:wp14="http://schemas.microsoft.com/office/word/2010/wordml" w14:paraId="3CB892BE" wp14:textId="60E21913">
      <w:r w:rsidR="5DC46EAD">
        <w:rPr/>
        <w:t xml:space="preserve">Owning s.txt allows its permissions to be </w:t>
      </w:r>
      <w:r w:rsidR="5DC46EAD">
        <w:rPr/>
        <w:t>changed, but</w:t>
      </w:r>
      <w:r w:rsidR="5DC46EAD">
        <w:rPr/>
        <w:t xml:space="preserve"> does not bypass the read-permission check. A normal user receives Permission denied after </w:t>
      </w:r>
      <w:r w:rsidR="5DC46EAD">
        <w:rPr/>
        <w:t>chmod</w:t>
      </w:r>
      <w:r w:rsidR="5DC46EAD">
        <w:rPr/>
        <w:t xml:space="preserve"> 000</w:t>
      </w:r>
      <w:r w:rsidR="78D34548">
        <w:rPr/>
        <w:t>,</w:t>
      </w:r>
      <w:r w:rsidR="5DC46EAD">
        <w:rPr/>
        <w:t xml:space="preserve"> </w:t>
      </w:r>
      <w:r w:rsidR="5DC46EAD">
        <w:rPr/>
        <w:t>chmod</w:t>
      </w:r>
      <w:r w:rsidR="5DC46EAD">
        <w:rPr/>
        <w:t xml:space="preserve"> </w:t>
      </w:r>
      <w:r w:rsidR="5DC46EAD">
        <w:rPr/>
        <w:t>u+r</w:t>
      </w:r>
      <w:r w:rsidR="5DC46EAD">
        <w:rPr/>
        <w:t xml:space="preserve"> restores owner read access. Reading /</w:t>
      </w:r>
      <w:r w:rsidR="5DC46EAD">
        <w:rPr/>
        <w:t>etc</w:t>
      </w:r>
      <w:r w:rsidR="5DC46EAD">
        <w:rPr/>
        <w:t>/shadow is also normally denied because password-related information is restricted.</w:t>
      </w:r>
    </w:p>
    <w:p xmlns:wp14="http://schemas.microsoft.com/office/word/2010/wordml" w:rsidP="5DC46EAD" w14:paraId="31036217" wp14:textId="3DDEC92C">
      <w:pPr>
        <w:rPr>
          <w:b w:val="1"/>
          <w:bCs w:val="1"/>
        </w:rPr>
      </w:pPr>
      <w:r w:rsidR="5DC46EAD">
        <w:rPr/>
        <w:t xml:space="preserve">The </w:t>
      </w:r>
      <w:r w:rsidR="5DC46EAD">
        <w:rPr/>
        <w:t>umask</w:t>
      </w:r>
      <w:r w:rsidR="5DC46EAD">
        <w:rPr/>
        <w:t xml:space="preserve"> removes bits from the requested creation mode: mode = requested mode &amp; ~</w:t>
      </w:r>
      <w:r w:rsidR="5DC46EAD">
        <w:rPr/>
        <w:t>umask</w:t>
      </w:r>
      <w:r w:rsidR="5DC46EAD">
        <w:rPr/>
        <w:t xml:space="preserve">. For example, </w:t>
      </w:r>
      <w:r w:rsidR="5DC46EAD">
        <w:rPr/>
        <w:t>umask</w:t>
      </w:r>
      <w:r w:rsidR="5DC46EAD">
        <w:rPr/>
        <w:t xml:space="preserve"> 0022 produces 0644 files from 0666 and 0755 directories from 0777. With 0002, the results are 0664 and 0775. </w:t>
      </w:r>
      <w:r w:rsidRPr="5DC46EAD" w:rsidR="5DC46EAD">
        <w:rPr>
          <w:b w:val="1"/>
          <w:bCs w:val="1"/>
        </w:rPr>
        <w:t xml:space="preserve">Measured </w:t>
      </w:r>
      <w:r w:rsidRPr="5DC46EAD" w:rsidR="5DC46EAD">
        <w:rPr>
          <w:b w:val="1"/>
          <w:bCs w:val="1"/>
        </w:rPr>
        <w:t>umask</w:t>
      </w:r>
      <w:r w:rsidRPr="5DC46EAD" w:rsidR="5DC46EAD">
        <w:rPr>
          <w:b w:val="1"/>
          <w:bCs w:val="1"/>
        </w:rPr>
        <w:t xml:space="preserve">: </w:t>
      </w:r>
      <w:r w:rsidRPr="5DC46EAD" w:rsidR="16A59C36">
        <w:rPr>
          <w:b w:val="1"/>
          <w:bCs w:val="1"/>
        </w:rPr>
        <w:t>0002</w:t>
      </w:r>
      <w:r w:rsidRPr="5DC46EAD" w:rsidR="5DC46EAD">
        <w:rPr>
          <w:b w:val="1"/>
          <w:bCs w:val="1"/>
        </w:rPr>
        <w:t xml:space="preserve"> new.txt mode: </w:t>
      </w:r>
      <w:r w:rsidRPr="5DC46EAD" w:rsidR="0B127771">
        <w:rPr>
          <w:b w:val="1"/>
          <w:bCs w:val="1"/>
        </w:rPr>
        <w:t xml:space="preserve">0664, </w:t>
      </w:r>
      <w:r w:rsidRPr="5DC46EAD" w:rsidR="5DC46EAD">
        <w:rPr>
          <w:b w:val="1"/>
          <w:bCs w:val="1"/>
        </w:rPr>
        <w:t>newdir</w:t>
      </w:r>
      <w:r w:rsidRPr="5DC46EAD" w:rsidR="5DC46EAD">
        <w:rPr>
          <w:b w:val="1"/>
          <w:bCs w:val="1"/>
        </w:rPr>
        <w:t xml:space="preserve"> mode: </w:t>
      </w:r>
      <w:r w:rsidRPr="5DC46EAD" w:rsidR="3D99C096">
        <w:rPr>
          <w:b w:val="1"/>
          <w:bCs w:val="1"/>
        </w:rPr>
        <w:t>0775</w:t>
      </w:r>
      <w:r w:rsidRPr="5DC46EAD" w:rsidR="5DC46EAD">
        <w:rPr>
          <w:b w:val="1"/>
          <w:bCs w:val="1"/>
        </w:rPr>
        <w:t>.</w:t>
      </w:r>
    </w:p>
    <w:p xmlns:wp14="http://schemas.microsoft.com/office/word/2010/wordml" w14:paraId="4C7A774A" wp14:textId="77777777">
      <w:r>
        <w:t>For a directory, r permits listing entry names and x permits searching or traversing known names. With only r on box, ls can list f but cat box/f cannot reach it. With only x, ls cannot enumerate the directory, but cat box/f can read the known file if f itself is readable. Listing aliases that request metadata may also print errors in the read-only case.</w:t>
      </w:r>
    </w:p>
    <w:p xmlns:wp14="http://schemas.microsoft.com/office/word/2010/wordml" w14:paraId="4C30C782" wp14:textId="77777777">
      <w:r w:rsidR="5DC46EAD">
        <w:rPr/>
        <w:t>The s in the owner execute position of passwd denotes set-user-ID: the program runs with the file owner’s effective identity, normally root, so it can update protected password data after checking authorization. The t on /tmp is the sticky bit: directory write access alone does not allow a user to remove another user’s files; deletion is restricted to the file owner, directory owner or a privileged process.</w:t>
      </w:r>
    </w:p>
    <w:p xmlns:wp14="http://schemas.microsoft.com/office/word/2010/wordml" w:rsidP="5DC46EAD" w14:paraId="1B343161" wp14:textId="4E53CDBE">
      <w:pPr>
        <w:pStyle w:val="Normal"/>
        <w:spacing w:before="140" w:after="0"/>
        <w:jc w:val="center"/>
      </w:pPr>
      <w:r w:rsidR="00300BDB">
        <w:drawing>
          <wp:inline xmlns:wp14="http://schemas.microsoft.com/office/word/2010/wordprocessingDrawing" wp14:editId="69BDA2EE" wp14:anchorId="6174B7B5">
            <wp:extent cx="5943600" cy="3457575"/>
            <wp:effectExtent l="0" t="0" r="0" b="0"/>
            <wp:docPr id="1699528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528682" name="Picture 1699528682"/>
                    <pic:cNvPicPr/>
                  </pic:nvPicPr>
                  <pic:blipFill>
                    <a:blip xmlns:r="http://schemas.openxmlformats.org/officeDocument/2006/relationships" r:embed="rId1285376497">
                      <a:extLst>
                        <a:ext uri="{28A0092B-C50C-407E-A947-70E740481C1C}">
                          <a14:useLocalDpi xmlns:a14="http://schemas.microsoft.com/office/drawing/2010/main"/>
                        </a:ext>
                      </a:extLst>
                    </a:blip>
                    <a:stretch>
                      <a:fillRect/>
                    </a:stretch>
                  </pic:blipFill>
                  <pic:spPr>
                    <a:xfrm>
                      <a:off x="0" y="0"/>
                      <a:ext cx="5943600" cy="3457575"/>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5.3  Permission</w:t>
      </w:r>
      <w:r w:rsidRPr="5DC46EAD" w:rsidR="5DC46EAD">
        <w:rPr>
          <w:i w:val="1"/>
          <w:iCs w:val="1"/>
          <w:sz w:val="20"/>
          <w:szCs w:val="20"/>
        </w:rPr>
        <w:t xml:space="preserve"> failures, </w:t>
      </w:r>
      <w:r w:rsidRPr="5DC46EAD" w:rsidR="5DC46EAD">
        <w:rPr>
          <w:i w:val="1"/>
          <w:iCs w:val="1"/>
          <w:sz w:val="20"/>
          <w:szCs w:val="20"/>
        </w:rPr>
        <w:t>umask</w:t>
      </w:r>
      <w:r w:rsidRPr="5DC46EAD" w:rsidR="5DC46EAD">
        <w:rPr>
          <w:i w:val="1"/>
          <w:iCs w:val="1"/>
          <w:sz w:val="20"/>
          <w:szCs w:val="20"/>
        </w:rPr>
        <w:t>, directory access and special bits</w:t>
      </w:r>
    </w:p>
    <w:p xmlns:wp14="http://schemas.microsoft.com/office/word/2010/wordml" w14:paraId="762AB8DE" wp14:textId="77777777">
      <w:pPr>
        <w:pStyle w:val="Heading1"/>
        <w:pageBreakBefore w:val="1"/>
      </w:pPr>
      <w:bookmarkStart w:name="_Toc643304310" w:id="469065630"/>
      <w:bookmarkStart w:name="_Toc371611402" w:id="2032573187"/>
      <w:bookmarkStart w:name="_Toc21250568" w:id="535436235"/>
      <w:bookmarkStart w:name="_Toc33228410" w:id="1220575114"/>
      <w:bookmarkStart w:name="_Toc135836792" w:id="1480273959"/>
      <w:r w:rsidR="5DC46EAD">
        <w:rPr/>
        <w:t>3.4 Disks and the kernel as files</w:t>
      </w:r>
      <w:bookmarkEnd w:id="469065630"/>
      <w:bookmarkEnd w:id="2032573187"/>
      <w:bookmarkEnd w:id="535436235"/>
      <w:bookmarkEnd w:id="1220575114"/>
      <w:bookmarkEnd w:id="1480273959"/>
    </w:p>
    <w:p xmlns:wp14="http://schemas.microsoft.com/office/word/2010/wordml" w14:paraId="631ACFF1" wp14:textId="77777777">
      <w:pPr>
        <w:pStyle w:val="Heading2"/>
      </w:pPr>
      <w:bookmarkStart w:name="_Toc1097267111" w:id="1429090937"/>
      <w:bookmarkStart w:name="_Toc1706448086" w:id="1970898032"/>
      <w:bookmarkStart w:name="_Toc446104695" w:id="1625636616"/>
      <w:bookmarkStart w:name="_Toc2051009388" w:id="1845915512"/>
      <w:bookmarkStart w:name="_Toc43618138" w:id="537912282"/>
      <w:r w:rsidR="5DC46EAD">
        <w:rPr/>
        <w:t>Commands</w:t>
      </w:r>
      <w:bookmarkEnd w:id="1429090937"/>
      <w:bookmarkEnd w:id="1970898032"/>
      <w:bookmarkEnd w:id="1625636616"/>
      <w:bookmarkEnd w:id="1845915512"/>
      <w:bookmarkEnd w:id="537912282"/>
    </w:p>
    <w:p xmlns:wp14="http://schemas.microsoft.com/office/word/2010/wordml" w14:paraId="2190F191" wp14:textId="77777777">
      <w:pPr>
        <w:keepLines/>
        <w:spacing w:before="40" w:after="160" w:line="240" w:lineRule="auto"/>
      </w:pPr>
      <w:r>
        <w:rPr>
          <w:rFonts w:ascii="DejaVu Sans Mono" w:hAnsi="DejaVu Sans Mono"/>
          <w:sz w:val="18"/>
        </w:rPr>
        <w:t>lsblk</w:t>
      </w:r>
      <w:r>
        <w:rPr>
          <w:rFonts w:ascii="DejaVu Sans Mono" w:hAnsi="DejaVu Sans Mono"/>
          <w:sz w:val="18"/>
        </w:rPr>
        <w:br/>
      </w:r>
      <w:r>
        <w:rPr>
          <w:rFonts w:ascii="DejaVu Sans Mono" w:hAnsi="DejaVu Sans Mono"/>
          <w:sz w:val="18"/>
        </w:rPr>
        <w:t>df -h</w:t>
      </w:r>
      <w:r>
        <w:rPr>
          <w:rFonts w:ascii="DejaVu Sans Mono" w:hAnsi="DejaVu Sans Mono"/>
          <w:sz w:val="18"/>
        </w:rPr>
        <w:br/>
      </w:r>
      <w:r>
        <w:rPr>
          <w:rFonts w:ascii="DejaVu Sans Mono" w:hAnsi="DejaVu Sans Mono"/>
          <w:sz w:val="18"/>
        </w:rPr>
        <w:t>mount | grep " / "</w:t>
      </w:r>
      <w:r>
        <w:rPr>
          <w:rFonts w:ascii="DejaVu Sans Mono" w:hAnsi="DejaVu Sans Mono"/>
          <w:sz w:val="18"/>
        </w:rPr>
        <w:br/>
      </w:r>
      <w:r>
        <w:rPr>
          <w:rFonts w:ascii="DejaVu Sans Mono" w:hAnsi="DejaVu Sans Mono"/>
          <w:sz w:val="18"/>
        </w:rPr>
        <w:t>grep -c processor /proc/cpuinfo</w:t>
      </w:r>
      <w:r>
        <w:rPr>
          <w:rFonts w:ascii="DejaVu Sans Mono" w:hAnsi="DejaVu Sans Mono"/>
          <w:sz w:val="18"/>
        </w:rPr>
        <w:br/>
      </w:r>
      <w:r>
        <w:rPr>
          <w:rFonts w:ascii="DejaVu Sans Mono" w:hAnsi="DejaVu Sans Mono"/>
          <w:sz w:val="18"/>
        </w:rPr>
        <w:t>head -3 /proc/meminfo</w:t>
      </w:r>
      <w:r>
        <w:rPr>
          <w:rFonts w:ascii="DejaVu Sans Mono" w:hAnsi="DejaVu Sans Mono"/>
          <w:sz w:val="18"/>
        </w:rPr>
        <w:br/>
      </w:r>
      <w:r>
        <w:rPr>
          <w:rFonts w:ascii="DejaVu Sans Mono" w:hAnsi="DejaVu Sans Mono"/>
          <w:sz w:val="18"/>
        </w:rPr>
        <w:t>head -5 /proc/self/status</w:t>
      </w:r>
      <w:r>
        <w:rPr>
          <w:rFonts w:ascii="DejaVu Sans Mono" w:hAnsi="DejaVu Sans Mono"/>
          <w:sz w:val="18"/>
        </w:rPr>
        <w:br/>
      </w:r>
      <w:r>
        <w:rPr>
          <w:rFonts w:ascii="DejaVu Sans Mono" w:hAnsi="DejaVu Sans Mono"/>
          <w:sz w:val="18"/>
        </w:rPr>
        <w:t>ls -l /proc/self/fd</w:t>
      </w:r>
    </w:p>
    <w:p xmlns:wp14="http://schemas.microsoft.com/office/word/2010/wordml" w14:paraId="2F9E2DDD" wp14:textId="77777777">
      <w:pPr>
        <w:pStyle w:val="Heading2"/>
      </w:pPr>
      <w:bookmarkStart w:name="_Toc1473176612" w:id="1192368793"/>
      <w:bookmarkStart w:name="_Toc1133657876" w:id="348464611"/>
      <w:bookmarkStart w:name="_Toc170525208" w:id="759480603"/>
      <w:bookmarkStart w:name="_Toc1780437353" w:id="797152435"/>
      <w:bookmarkStart w:name="_Toc1853381039" w:id="1123462641"/>
      <w:r w:rsidR="5DC46EAD">
        <w:rPr/>
        <w:t>Observations</w:t>
      </w:r>
      <w:bookmarkEnd w:id="1192368793"/>
      <w:bookmarkEnd w:id="348464611"/>
      <w:bookmarkEnd w:id="759480603"/>
      <w:bookmarkEnd w:id="797152435"/>
      <w:bookmarkEnd w:id="1123462641"/>
    </w:p>
    <w:p xmlns:wp14="http://schemas.microsoft.com/office/word/2010/wordml" w14:paraId="4C4D54BE" wp14:textId="77777777">
      <w:r w:rsidR="5DC46EAD">
        <w:rPr>
          <w:b w:val="0"/>
          <w:bCs w:val="0"/>
        </w:rPr>
        <w:t xml:space="preserve">lsblk </w:t>
      </w:r>
      <w:r w:rsidR="5DC46EAD">
        <w:rPr/>
        <w:t>describes the block-device hierarchy, while df reports space usage on mounted file systems. The mount entry containing / identifies the root file system and its type. These commands describe the Ubuntu guest’s virtual storage, which is not necessarily the same layout as the physical Mac disk.</w:t>
      </w:r>
    </w:p>
    <w:p w:rsidR="0BEBC308" w:rsidP="5DC46EAD" w:rsidRDefault="0BEBC308" w14:paraId="225C8DD7" w14:textId="2BB71BCC">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en-US"/>
        </w:rPr>
      </w:pPr>
      <w:r w:rsidRPr="5DC46EAD" w:rsidR="0BEBC308">
        <w:rPr>
          <w:rFonts w:ascii="Times New Roman" w:hAnsi="Times New Roman" w:eastAsia="Times New Roman" w:cs="Times New Roman"/>
          <w:noProof w:val="0"/>
          <w:sz w:val="24"/>
          <w:szCs w:val="24"/>
          <w:lang w:val="en-US"/>
        </w:rPr>
        <w:t>Disk /dev/vda — 45G</w:t>
      </w:r>
    </w:p>
    <w:p w:rsidR="0BEBC308" w:rsidP="5DC46EAD" w:rsidRDefault="0BEBC308" w14:paraId="4D722A01" w14:textId="1E82F784">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en-US"/>
        </w:rPr>
      </w:pPr>
      <w:r w:rsidRPr="5DC46EAD" w:rsidR="0BEBC308">
        <w:rPr>
          <w:rFonts w:ascii="Times New Roman" w:hAnsi="Times New Roman" w:eastAsia="Times New Roman" w:cs="Times New Roman"/>
          <w:noProof w:val="0"/>
          <w:sz w:val="24"/>
          <w:szCs w:val="24"/>
          <w:lang w:val="en-US"/>
        </w:rPr>
        <w:t>Partition /dev/vda1 — mount /boot/efi — type vfat (FAT32)</w:t>
      </w:r>
    </w:p>
    <w:p w:rsidR="0BEBC308" w:rsidP="5DC46EAD" w:rsidRDefault="0BEBC308" w14:paraId="3D55B455" w14:textId="3A4BBB72">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en-US"/>
        </w:rPr>
      </w:pPr>
      <w:r w:rsidRPr="5DC46EAD" w:rsidR="0BEBC308">
        <w:rPr>
          <w:rFonts w:ascii="Times New Roman" w:hAnsi="Times New Roman" w:eastAsia="Times New Roman" w:cs="Times New Roman"/>
          <w:noProof w:val="0"/>
          <w:sz w:val="24"/>
          <w:szCs w:val="24"/>
          <w:lang w:val="en-US"/>
        </w:rPr>
        <w:t>Partition /dev/vda2 — mount / — type ext4</w:t>
      </w:r>
    </w:p>
    <w:p w:rsidR="0BEBC308" w:rsidP="5DC46EAD" w:rsidRDefault="0BEBC308" w14:paraId="24910608" w14:textId="3DD86291">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en-US"/>
        </w:rPr>
      </w:pPr>
      <w:r w:rsidRPr="5DC46EAD" w:rsidR="0BEBC308">
        <w:rPr>
          <w:rFonts w:ascii="Times New Roman" w:hAnsi="Times New Roman" w:eastAsia="Times New Roman" w:cs="Times New Roman"/>
          <w:noProof w:val="0"/>
          <w:sz w:val="24"/>
          <w:szCs w:val="24"/>
          <w:lang w:val="en-US"/>
        </w:rPr>
        <w:t>Root device /dev/vda2 — mounted at / — type ext4</w:t>
      </w:r>
    </w:p>
    <w:p w:rsidR="5DC46EAD" w:rsidP="5DC46EAD" w:rsidRDefault="5DC46EAD" w14:paraId="1E29BC29" w14:textId="61629FCC">
      <w:pPr>
        <w:keepLines w:val="1"/>
        <w:spacing w:before="40" w:after="160" w:line="240" w:lineRule="auto"/>
        <w:rPr>
          <w:rFonts w:ascii="DejaVu Sans Mono" w:hAnsi="DejaVu Sans Mono"/>
          <w:sz w:val="18"/>
          <w:szCs w:val="18"/>
        </w:rPr>
      </w:pPr>
    </w:p>
    <w:p w:rsidR="0BEBC308" w:rsidP="5DC46EAD" w:rsidRDefault="0BEBC308" w14:paraId="4D561D76" w14:textId="0792C0D3">
      <w:pPr>
        <w:spacing w:before="0" w:beforeAutospacing="off" w:after="240" w:afterAutospacing="off"/>
      </w:pPr>
      <w:r w:rsidRPr="5DC46EAD" w:rsidR="0BEBC308">
        <w:rPr>
          <w:rFonts w:ascii="Times New Roman" w:hAnsi="Times New Roman" w:eastAsia="Times New Roman" w:cs="Times New Roman"/>
          <w:noProof w:val="0"/>
          <w:sz w:val="24"/>
          <w:szCs w:val="24"/>
          <w:lang w:val="en-US"/>
        </w:rPr>
        <w:t>Root file system: total 43G; used 12G; available 30G; use 28%. The root file system is identified by its mount point /. The tmpfs entries are separate memory-backed file systems.</w:t>
      </w:r>
    </w:p>
    <w:p w:rsidR="0BEBC308" w:rsidP="5DC46EAD" w:rsidRDefault="0BEBC308" w14:paraId="4813D4CB" w14:textId="61C2A3A0">
      <w:pPr>
        <w:spacing w:before="240" w:beforeAutospacing="off" w:after="240" w:afterAutospacing="off"/>
      </w:pPr>
      <w:r w:rsidRPr="5DC46EAD" w:rsidR="0BEBC308">
        <w:rPr>
          <w:rFonts w:ascii="Times New Roman" w:hAnsi="Times New Roman" w:eastAsia="Times New Roman" w:cs="Times New Roman"/>
          <w:noProof w:val="0"/>
          <w:sz w:val="24"/>
          <w:szCs w:val="24"/>
          <w:lang w:val="en-US"/>
        </w:rPr>
        <w:t xml:space="preserve">Visible logical processors: 4. </w:t>
      </w:r>
      <w:r w:rsidRPr="5DC46EAD" w:rsidR="0BEBC308">
        <w:rPr>
          <w:rFonts w:ascii="Times New Roman" w:hAnsi="Times New Roman" w:eastAsia="Times New Roman" w:cs="Times New Roman"/>
          <w:noProof w:val="0"/>
          <w:sz w:val="24"/>
          <w:szCs w:val="24"/>
          <w:lang w:val="en-US"/>
        </w:rPr>
        <w:t>MemTotal</w:t>
      </w:r>
      <w:r w:rsidRPr="5DC46EAD" w:rsidR="0BEBC308">
        <w:rPr>
          <w:rFonts w:ascii="Times New Roman" w:hAnsi="Times New Roman" w:eastAsia="Times New Roman" w:cs="Times New Roman"/>
          <w:noProof w:val="0"/>
          <w:sz w:val="24"/>
          <w:szCs w:val="24"/>
          <w:lang w:val="en-US"/>
        </w:rPr>
        <w:t xml:space="preserve">: 3,461,740 kB, approximately 3.30 </w:t>
      </w:r>
      <w:r w:rsidRPr="5DC46EAD" w:rsidR="0BEBC308">
        <w:rPr>
          <w:rFonts w:ascii="Times New Roman" w:hAnsi="Times New Roman" w:eastAsia="Times New Roman" w:cs="Times New Roman"/>
          <w:noProof w:val="0"/>
          <w:sz w:val="24"/>
          <w:szCs w:val="24"/>
          <w:lang w:val="en-US"/>
        </w:rPr>
        <w:t>GiB.</w:t>
      </w:r>
      <w:r w:rsidRPr="5DC46EAD" w:rsidR="0BEBC308">
        <w:rPr>
          <w:rFonts w:ascii="Times New Roman" w:hAnsi="Times New Roman" w:eastAsia="Times New Roman" w:cs="Times New Roman"/>
          <w:noProof w:val="0"/>
          <w:sz w:val="24"/>
          <w:szCs w:val="24"/>
          <w:lang w:val="en-US"/>
        </w:rPr>
        <w:t xml:space="preserve"> These values </w:t>
      </w:r>
      <w:r w:rsidRPr="5DC46EAD" w:rsidR="0BEBC308">
        <w:rPr>
          <w:rFonts w:ascii="Times New Roman" w:hAnsi="Times New Roman" w:eastAsia="Times New Roman" w:cs="Times New Roman"/>
          <w:noProof w:val="0"/>
          <w:sz w:val="24"/>
          <w:szCs w:val="24"/>
          <w:lang w:val="en-US"/>
        </w:rPr>
        <w:t>represent</w:t>
      </w:r>
      <w:r w:rsidRPr="5DC46EAD" w:rsidR="0BEBC308">
        <w:rPr>
          <w:rFonts w:ascii="Times New Roman" w:hAnsi="Times New Roman" w:eastAsia="Times New Roman" w:cs="Times New Roman"/>
          <w:noProof w:val="0"/>
          <w:sz w:val="24"/>
          <w:szCs w:val="24"/>
          <w:lang w:val="en-US"/>
        </w:rPr>
        <w:t xml:space="preserve"> the processing and usable memory resources exposed to the Ubuntu virtual machine, rather than the Mac’s total physical resources.</w:t>
      </w:r>
    </w:p>
    <w:p xmlns:wp14="http://schemas.microsoft.com/office/word/2010/wordml" w14:paraId="25A785BC" wp14:textId="77777777">
      <w:r>
        <w:t>For head -5 /proc/self/status, the Name field is expected to be head. /proc/self refers to the process opening the path, so it describes the head process that reads the file, not the terminal or the shell that launched it. The files in /proc are generated by the kernel to expose current process and system information.</w:t>
      </w:r>
    </w:p>
    <w:p xmlns:wp14="http://schemas.microsoft.com/office/word/2010/wordml" w:rsidP="5DC46EAD" w14:paraId="4F4A860C" wp14:textId="62207DD0">
      <w:pPr>
        <w:pStyle w:val="Normal"/>
        <w:jc w:val="center"/>
      </w:pPr>
      <w:r w:rsidR="5DC46EAD">
        <w:rPr/>
        <w:t>The numbered links in /proc/self/</w:t>
      </w:r>
      <w:r w:rsidR="5DC46EAD">
        <w:rPr/>
        <w:t>fd</w:t>
      </w:r>
      <w:r w:rsidR="5DC46EAD">
        <w:rPr/>
        <w:t xml:space="preserve"> represent open file descriptors of the process inspecting that path. Descriptors 0, 1 and 2 normally correspond to standard input, standard </w:t>
      </w:r>
      <w:r w:rsidR="5DC46EAD">
        <w:rPr/>
        <w:t>output</w:t>
      </w:r>
      <w:r w:rsidR="5DC46EAD">
        <w:rPr/>
        <w:t xml:space="preserve"> and standard error. Other descriptors can appear while the listing program opens and reads the directory.</w:t>
      </w:r>
      <w:r w:rsidR="509F4CFE">
        <w:drawing>
          <wp:inline xmlns:wp14="http://schemas.microsoft.com/office/word/2010/wordprocessingDrawing" wp14:editId="2B124EA8" wp14:anchorId="36355F95">
            <wp:extent cx="5943600" cy="2619375"/>
            <wp:effectExtent l="0" t="0" r="0" b="0"/>
            <wp:docPr id="494337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337225" name="Picture 494337225"/>
                    <pic:cNvPicPr/>
                  </pic:nvPicPr>
                  <pic:blipFill>
                    <a:blip xmlns:r="http://schemas.openxmlformats.org/officeDocument/2006/relationships" r:embed="rId1791567195">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r w:rsidR="509F4CFE">
        <w:drawing>
          <wp:inline xmlns:wp14="http://schemas.microsoft.com/office/word/2010/wordprocessingDrawing" wp14:editId="507DAE5C" wp14:anchorId="4F2B3627">
            <wp:extent cx="5943600" cy="4438650"/>
            <wp:effectExtent l="0" t="0" r="0" b="0"/>
            <wp:docPr id="797421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421480" name="Picture 797421480"/>
                    <pic:cNvPicPr/>
                  </pic:nvPicPr>
                  <pic:blipFill>
                    <a:blip xmlns:r="http://schemas.openxmlformats.org/officeDocument/2006/relationships" r:embed="rId1543092316">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5.4  Disk</w:t>
      </w:r>
      <w:r w:rsidRPr="5DC46EAD" w:rsidR="5DC46EAD">
        <w:rPr>
          <w:i w:val="1"/>
          <w:iCs w:val="1"/>
          <w:sz w:val="20"/>
          <w:szCs w:val="20"/>
        </w:rPr>
        <w:t xml:space="preserve"> hierarchy, root usage, processor count, </w:t>
      </w:r>
      <w:r w:rsidRPr="5DC46EAD" w:rsidR="5DC46EAD">
        <w:rPr>
          <w:i w:val="1"/>
          <w:iCs w:val="1"/>
          <w:sz w:val="20"/>
          <w:szCs w:val="20"/>
        </w:rPr>
        <w:t>memory</w:t>
      </w:r>
      <w:r w:rsidRPr="5DC46EAD" w:rsidR="5DC46EAD">
        <w:rPr>
          <w:i w:val="1"/>
          <w:iCs w:val="1"/>
          <w:sz w:val="20"/>
          <w:szCs w:val="20"/>
        </w:rPr>
        <w:t xml:space="preserve"> and process status</w:t>
      </w:r>
    </w:p>
    <w:p xmlns:wp14="http://schemas.microsoft.com/office/word/2010/wordml" w14:paraId="2022DF2C" wp14:textId="77777777">
      <w:pPr>
        <w:pStyle w:val="Heading2"/>
      </w:pPr>
      <w:bookmarkStart w:name="_Toc1073168873" w:id="773427714"/>
      <w:bookmarkStart w:name="_Toc731902080" w:id="764263486"/>
      <w:bookmarkStart w:name="_Toc389293695" w:id="1806321212"/>
      <w:bookmarkStart w:name="_Toc1892828530" w:id="2052625315"/>
      <w:bookmarkStart w:name="_Toc1821329570" w:id="820280214"/>
      <w:r w:rsidR="5DC46EAD">
        <w:rPr/>
        <w:t>Lab 5 conclusion</w:t>
      </w:r>
      <w:bookmarkEnd w:id="773427714"/>
      <w:bookmarkEnd w:id="764263486"/>
      <w:bookmarkEnd w:id="1806321212"/>
      <w:bookmarkEnd w:id="2052625315"/>
      <w:bookmarkEnd w:id="820280214"/>
    </w:p>
    <w:p xmlns:wp14="http://schemas.microsoft.com/office/word/2010/wordml" w14:paraId="08FCE255" wp14:textId="77777777">
      <w:r>
        <w:t>The Linux exercises connect names and metadata with the underlying storage model. Hard links preserve access to an inode, symbolic links resolve paths, permissions control operations, and virtual files expose kernel information. Logical file size and allocated disk space describe different properties.</w:t>
      </w:r>
    </w:p>
    <w:p xmlns:wp14="http://schemas.microsoft.com/office/word/2010/wordml" w:rsidP="5DC46EAD" w14:paraId="1678FDC9" wp14:textId="3A5A660E">
      <w:pPr>
        <w:pStyle w:val="Heading1"/>
        <w:pageBreakBefore w:val="1"/>
        <w:jc w:val="center"/>
        <w:rPr>
          <w:sz w:val="36"/>
          <w:szCs w:val="36"/>
        </w:rPr>
      </w:pPr>
      <w:bookmarkStart w:name="_Toc586573780" w:id="1956313674"/>
      <w:bookmarkStart w:name="_Toc1099411485" w:id="1986013700"/>
      <w:bookmarkStart w:name="_Toc350056101" w:id="1251100718"/>
      <w:bookmarkStart w:name="_Toc1311315816" w:id="1625859307"/>
      <w:bookmarkStart w:name="_Toc1402111752" w:id="1864909244"/>
      <w:r w:rsidRPr="5DC46EAD" w:rsidR="5DC46EAD">
        <w:rPr>
          <w:sz w:val="36"/>
          <w:szCs w:val="36"/>
          <w:highlight w:val="yellow"/>
        </w:rPr>
        <w:t>Lab 6</w:t>
      </w:r>
      <w:r w:rsidRPr="5DC46EAD" w:rsidR="543C5353">
        <w:rPr>
          <w:sz w:val="36"/>
          <w:szCs w:val="36"/>
          <w:highlight w:val="yellow"/>
        </w:rPr>
        <w:t>:</w:t>
      </w:r>
      <w:r w:rsidRPr="5DC46EAD" w:rsidR="5DC46EAD">
        <w:rPr>
          <w:sz w:val="36"/>
          <w:szCs w:val="36"/>
        </w:rPr>
        <w:t xml:space="preserve"> Inside the xv6 file system</w:t>
      </w:r>
      <w:bookmarkEnd w:id="1956313674"/>
      <w:bookmarkEnd w:id="1986013700"/>
      <w:bookmarkEnd w:id="1251100718"/>
      <w:bookmarkEnd w:id="1625859307"/>
      <w:bookmarkEnd w:id="1864909244"/>
    </w:p>
    <w:p xmlns:wp14="http://schemas.microsoft.com/office/word/2010/wordml" w14:paraId="6147EC60" wp14:textId="77777777">
      <w:pPr>
        <w:pStyle w:val="Heading2"/>
      </w:pPr>
      <w:bookmarkStart w:name="_Toc1077490705" w:id="629901202"/>
      <w:bookmarkStart w:name="_Toc751238319" w:id="880917693"/>
      <w:bookmarkStart w:name="_Toc1623256930" w:id="1054643856"/>
      <w:bookmarkStart w:name="_Toc1434481674" w:id="1785238783"/>
      <w:bookmarkStart w:name="_Toc1994979912" w:id="683462052"/>
      <w:r w:rsidR="5DC46EAD">
        <w:rPr/>
        <w:t>4.1 Directory entries and mystat</w:t>
      </w:r>
      <w:bookmarkEnd w:id="629901202"/>
      <w:bookmarkEnd w:id="880917693"/>
      <w:bookmarkEnd w:id="1054643856"/>
      <w:bookmarkEnd w:id="1785238783"/>
      <w:bookmarkEnd w:id="683462052"/>
    </w:p>
    <w:p xmlns:wp14="http://schemas.microsoft.com/office/word/2010/wordml" w14:paraId="374CA968" wp14:textId="77777777">
      <w:pPr>
        <w:pStyle w:val="Heading2"/>
      </w:pPr>
      <w:bookmarkStart w:name="_Toc241847940" w:id="8007704"/>
      <w:bookmarkStart w:name="_Toc1328276157" w:id="998315046"/>
      <w:bookmarkStart w:name="_Toc816995490" w:id="717281737"/>
      <w:bookmarkStart w:name="_Toc416719361" w:id="15502562"/>
      <w:bookmarkStart w:name="_Toc1438737929" w:id="1199624684"/>
      <w:r w:rsidR="5DC46EAD">
        <w:rPr/>
        <w:t>Reading the xv6 listing</w:t>
      </w:r>
      <w:bookmarkEnd w:id="8007704"/>
      <w:bookmarkEnd w:id="998315046"/>
      <w:bookmarkEnd w:id="717281737"/>
      <w:bookmarkEnd w:id="15502562"/>
      <w:bookmarkEnd w:id="1199624684"/>
    </w:p>
    <w:p xmlns:wp14="http://schemas.microsoft.com/office/word/2010/wordml" w14:paraId="3058A457" wp14:textId="77777777">
      <w:pPr>
        <w:keepLines/>
        <w:spacing w:before="40" w:after="160" w:line="240" w:lineRule="auto"/>
      </w:pPr>
      <w:r>
        <w:rPr>
          <w:rFonts w:ascii="DejaVu Sans Mono" w:hAnsi="DejaVu Sans Mono"/>
          <w:sz w:val="18"/>
        </w:rPr>
        <w:t>ls</w:t>
      </w:r>
      <w:r>
        <w:rPr>
          <w:rFonts w:ascii="DejaVu Sans Mono" w:hAnsi="DejaVu Sans Mono"/>
          <w:sz w:val="18"/>
        </w:rPr>
        <w:br/>
      </w:r>
      <w:r>
        <w:rPr>
          <w:rFonts w:ascii="DejaVu Sans Mono" w:hAnsi="DejaVu Sans Mono"/>
          <w:sz w:val="18"/>
        </w:rPr>
        <w:t>mkdir a</w:t>
      </w:r>
      <w:r>
        <w:rPr>
          <w:rFonts w:ascii="DejaVu Sans Mono" w:hAnsi="DejaVu Sans Mono"/>
          <w:sz w:val="18"/>
        </w:rPr>
        <w:br/>
      </w:r>
      <w:r>
        <w:rPr>
          <w:rFonts w:ascii="DejaVu Sans Mono" w:hAnsi="DejaVu Sans Mono"/>
          <w:sz w:val="18"/>
        </w:rPr>
        <w:t>ls a</w:t>
      </w:r>
      <w:r>
        <w:rPr>
          <w:rFonts w:ascii="DejaVu Sans Mono" w:hAnsi="DejaVu Sans Mono"/>
          <w:sz w:val="18"/>
        </w:rPr>
        <w:br/>
      </w:r>
      <w:r>
        <w:rPr>
          <w:rFonts w:ascii="DejaVu Sans Mono" w:hAnsi="DejaVu Sans Mono"/>
          <w:sz w:val="18"/>
        </w:rPr>
        <w:t>mystat README . console</w:t>
      </w:r>
      <w:r>
        <w:rPr>
          <w:rFonts w:ascii="DejaVu Sans Mono" w:hAnsi="DejaVu Sans Mono"/>
          <w:sz w:val="18"/>
        </w:rPr>
        <w:br/>
      </w:r>
      <w:r>
        <w:rPr>
          <w:rFonts w:ascii="DejaVu Sans Mono" w:hAnsi="DejaVu Sans Mono"/>
          <w:sz w:val="18"/>
        </w:rPr>
        <w:t>ln README r2</w:t>
      </w:r>
      <w:r>
        <w:rPr>
          <w:rFonts w:ascii="DejaVu Sans Mono" w:hAnsi="DejaVu Sans Mono"/>
          <w:sz w:val="18"/>
        </w:rPr>
        <w:br/>
      </w:r>
      <w:r>
        <w:rPr>
          <w:rFonts w:ascii="DejaVu Sans Mono" w:hAnsi="DejaVu Sans Mono"/>
          <w:sz w:val="18"/>
        </w:rPr>
        <w:t>mystat README r2</w:t>
      </w:r>
      <w:r>
        <w:rPr>
          <w:rFonts w:ascii="DejaVu Sans Mono" w:hAnsi="DejaVu Sans Mono"/>
          <w:sz w:val="18"/>
        </w:rPr>
        <w:br/>
      </w:r>
      <w:r>
        <w:rPr>
          <w:rFonts w:ascii="DejaVu Sans Mono" w:hAnsi="DejaVu Sans Mono"/>
          <w:sz w:val="18"/>
        </w:rPr>
        <w:t>rm README</w:t>
      </w:r>
      <w:r>
        <w:rPr>
          <w:rFonts w:ascii="DejaVu Sans Mono" w:hAnsi="DejaVu Sans Mono"/>
          <w:sz w:val="18"/>
        </w:rPr>
        <w:br/>
      </w:r>
      <w:r>
        <w:rPr>
          <w:rFonts w:ascii="DejaVu Sans Mono" w:hAnsi="DejaVu Sans Mono"/>
          <w:sz w:val="18"/>
        </w:rPr>
        <w:t>mystat r2</w:t>
      </w:r>
      <w:r>
        <w:rPr>
          <w:rFonts w:ascii="DejaVu Sans Mono" w:hAnsi="DejaVu Sans Mono"/>
          <w:sz w:val="18"/>
        </w:rPr>
        <w:br/>
      </w:r>
      <w:r>
        <w:rPr>
          <w:rFonts w:ascii="DejaVu Sans Mono" w:hAnsi="DejaVu Sans Mono"/>
          <w:sz w:val="18"/>
        </w:rPr>
        <w:t>cat r2 | wc</w:t>
      </w:r>
    </w:p>
    <w:p xmlns:wp14="http://schemas.microsoft.com/office/word/2010/wordml" w14:paraId="3DF01950" wp14:textId="77777777">
      <w:r>
        <w:t>The columns in xv6 ls are name, type, inode number and byte size. In kernel/stat.h, type 1 is T_DIR, type 2 is T_FILE and type 3 is T_DEVICE. Root has inode 1. Its dot and dot-dot entries both refer to inode 1 because the root directory is also its own parent.</w:t>
      </w:r>
    </w:p>
    <w:p xmlns:wp14="http://schemas.microsoft.com/office/word/2010/wordml" w:rsidP="5DC46EAD" w14:paraId="5741DF72" wp14:textId="5D73D2F6">
      <w:pPr>
        <w:pStyle w:val="Normal"/>
      </w:pPr>
      <w:r w:rsidR="5DC46EAD">
        <w:rPr/>
        <w:t xml:space="preserve">An empty newly created directory </w:t>
      </w:r>
      <w:r w:rsidR="5DC46EAD">
        <w:rPr/>
        <w:t>contains</w:t>
      </w:r>
      <w:r w:rsidR="5DC46EAD">
        <w:rPr/>
        <w:t xml:space="preserve"> </w:t>
      </w:r>
      <w:r w:rsidR="5DC46EAD">
        <w:rPr/>
        <w:t>dot</w:t>
      </w:r>
      <w:r w:rsidR="5DC46EAD">
        <w:rPr/>
        <w:t xml:space="preserve"> and dot-dot. Each directory entry occupies 16 bytes: a 2-byte </w:t>
      </w:r>
      <w:r w:rsidR="5DC46EAD">
        <w:rPr/>
        <w:t>inode</w:t>
      </w:r>
      <w:r w:rsidR="5DC46EAD">
        <w:rPr/>
        <w:t xml:space="preserve"> number followed by a 14-byte name field. Therefore, the </w:t>
      </w:r>
      <w:r w:rsidR="5DC46EAD">
        <w:rPr/>
        <w:t>initial</w:t>
      </w:r>
      <w:r w:rsidR="5DC46EAD">
        <w:rPr/>
        <w:t xml:space="preserve"> directory size is 2 × 16 = 32 bytes. A </w:t>
      </w:r>
      <w:r w:rsidR="5DC46EAD">
        <w:rPr/>
        <w:t>directory’s</w:t>
      </w:r>
      <w:r w:rsidR="5DC46EAD">
        <w:rPr/>
        <w:t xml:space="preserve"> byte size measures its entry data, not the total size of files below it.</w:t>
      </w:r>
      <w:r w:rsidR="785E11F0">
        <w:drawing>
          <wp:inline xmlns:wp14="http://schemas.microsoft.com/office/word/2010/wordprocessingDrawing" wp14:editId="5F706A74" wp14:anchorId="5F76A069">
            <wp:extent cx="5943600" cy="3971925"/>
            <wp:effectExtent l="0" t="0" r="0" b="0"/>
            <wp:docPr id="332306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306180" name="Picture 332306180"/>
                    <pic:cNvPicPr/>
                  </pic:nvPicPr>
                  <pic:blipFill>
                    <a:blip xmlns:r="http://schemas.openxmlformats.org/officeDocument/2006/relationships" r:embed="rId137899859">
                      <a:extLst>
                        <a:ext uri="{28A0092B-C50C-407E-A947-70E740481C1C}">
                          <a14:useLocalDpi xmlns:a14="http://schemas.microsoft.com/office/drawing/2010/main"/>
                        </a:ext>
                      </a:extLst>
                    </a:blip>
                    <a:stretch>
                      <a:fillRect/>
                    </a:stretch>
                  </pic:blipFill>
                  <pic:spPr>
                    <a:xfrm>
                      <a:off x="0" y="0"/>
                      <a:ext cx="5943600" cy="3971925"/>
                    </a:xfrm>
                    <a:prstGeom prst="rect">
                      <a:avLst/>
                    </a:prstGeom>
                  </pic:spPr>
                </pic:pic>
              </a:graphicData>
            </a:graphic>
          </wp:inline>
        </w:drawing>
      </w:r>
    </w:p>
    <w:p xmlns:wp14="http://schemas.microsoft.com/office/word/2010/wordml" w14:paraId="48F021B4" wp14:textId="43330E71">
      <w:pPr>
        <w:pStyle w:val="Heading2"/>
      </w:pPr>
      <w:bookmarkStart w:name="_Toc794863420" w:id="616001751"/>
      <w:bookmarkStart w:name="_Toc183408911" w:id="1400193198"/>
      <w:bookmarkStart w:name="_Toc1231312012" w:id="982681699"/>
      <w:bookmarkStart w:name="_Toc1745568402" w:id="1707222881"/>
      <w:bookmarkStart w:name="_Toc2001799565" w:id="1728718086"/>
      <w:r w:rsidR="4B08EE6C">
        <w:rPr/>
        <w:t xml:space="preserve">4.2 </w:t>
      </w:r>
      <w:r w:rsidR="5DC46EAD">
        <w:rPr/>
        <w:t xml:space="preserve">The </w:t>
      </w:r>
      <w:r w:rsidR="5DC46EAD">
        <w:rPr/>
        <w:t>mystat</w:t>
      </w:r>
      <w:r w:rsidR="5DC46EAD">
        <w:rPr/>
        <w:t xml:space="preserve"> program</w:t>
      </w:r>
      <w:bookmarkEnd w:id="616001751"/>
      <w:bookmarkEnd w:id="1400193198"/>
      <w:bookmarkEnd w:id="982681699"/>
      <w:bookmarkEnd w:id="1707222881"/>
      <w:bookmarkEnd w:id="1728718086"/>
    </w:p>
    <w:p xmlns:wp14="http://schemas.microsoft.com/office/word/2010/wordml" w14:paraId="62F41AFF" wp14:textId="77777777">
      <w:r>
        <w:t>mystat processes each path in argv, calls stat and prints its type, inode number, link count and size. The type-name function maps T_DIR, T_FILE and T_DEVICE to directory, file and device. A failed stat is reported on file descriptor 2; processing continues with the next argument. The program belongs in user/mystat.c, with $U/_mystat added to UPROGS in the Makefile.</w:t>
      </w:r>
    </w:p>
    <w:p xmlns:wp14="http://schemas.microsoft.com/office/word/2010/wordml" w14:paraId="58E0819B" wp14:textId="77777777">
      <w:r>
        <w:rPr>
          <w:b/>
        </w:rPr>
        <w:t xml:space="preserve">Observation. </w:t>
      </w:r>
      <w:r>
        <w:t>After ln README r2, the two names must have the same inode number, file type, size and contents; the link count increases by one, normally from 1 to 2 on a fresh image. After rm README, r2 retains that inode and its contents while the count decreases to 1. The exact inode and byte size depend on the built image.</w:t>
      </w:r>
    </w:p>
    <w:p xmlns:wp14="http://schemas.microsoft.com/office/word/2010/wordml" w14:paraId="3509D353" wp14:textId="77777777">
      <w:r>
        <w:t>In sys_unlink in kernel/sysfile.c, the statement ip-&gt;nlink-- reduces the target inode’s link count; iupdate(ip) records the change. Reclamation occurs when no links remain and the last in-memory reference is released: iput calls itrunc to free the data blocks. Consequently, an unlinked file can remain usable through an already open descriptor.</w:t>
      </w:r>
    </w:p>
    <w:p xmlns:wp14="http://schemas.microsoft.com/office/word/2010/wordml" w14:paraId="40B2CB41" wp14:textId="77777777">
      <w:r w:rsidR="5DC46EAD">
        <w:rPr/>
        <w:t>The on-disk struct dinode contains type, major, minor, nlink, size and addrs[NDIRECT + 1]. The major and minor fields identify devices, while addrs locates file data. The base version used by the exercise has no user/group ownership or permission-mode fields and no symbolic-link support.</w:t>
      </w:r>
    </w:p>
    <w:p xmlns:wp14="http://schemas.microsoft.com/office/word/2010/wordml" w:rsidP="5DC46EAD" w14:paraId="5682F7F1" wp14:textId="174F959F">
      <w:pPr>
        <w:pStyle w:val="Normal"/>
        <w:spacing w:before="140" w:after="0"/>
        <w:jc w:val="center"/>
      </w:pPr>
      <w:r w:rsidR="7C125479">
        <w:drawing>
          <wp:inline xmlns:wp14="http://schemas.microsoft.com/office/word/2010/wordprocessingDrawing" wp14:editId="5E3ABE39" wp14:anchorId="401268D6">
            <wp:extent cx="5943600" cy="3971925"/>
            <wp:effectExtent l="0" t="0" r="0" b="0"/>
            <wp:docPr id="16069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9202" name="Picture 16069202"/>
                    <pic:cNvPicPr/>
                  </pic:nvPicPr>
                  <pic:blipFill>
                    <a:blip xmlns:r="http://schemas.openxmlformats.org/officeDocument/2006/relationships" r:embed="rId1434128720">
                      <a:extLst>
                        <a:ext uri="{28A0092B-C50C-407E-A947-70E740481C1C}">
                          <a14:useLocalDpi xmlns:a14="http://schemas.microsoft.com/office/drawing/2010/main"/>
                        </a:ext>
                      </a:extLst>
                    </a:blip>
                    <a:stretch>
                      <a:fillRect/>
                    </a:stretch>
                  </pic:blipFill>
                  <pic:spPr>
                    <a:xfrm>
                      <a:off x="0" y="0"/>
                      <a:ext cx="5943600" cy="3971925"/>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6.1  Directory</w:t>
      </w:r>
      <w:r w:rsidRPr="5DC46EAD" w:rsidR="5DC46EAD">
        <w:rPr>
          <w:i w:val="1"/>
          <w:iCs w:val="1"/>
          <w:sz w:val="20"/>
          <w:szCs w:val="20"/>
        </w:rPr>
        <w:t xml:space="preserve"> entries and </w:t>
      </w:r>
      <w:r w:rsidRPr="5DC46EAD" w:rsidR="5DC46EAD">
        <w:rPr>
          <w:i w:val="1"/>
          <w:iCs w:val="1"/>
          <w:sz w:val="20"/>
          <w:szCs w:val="20"/>
        </w:rPr>
        <w:t>mystat</w:t>
      </w:r>
      <w:r w:rsidRPr="5DC46EAD" w:rsidR="5DC46EAD">
        <w:rPr>
          <w:i w:val="1"/>
          <w:iCs w:val="1"/>
          <w:sz w:val="20"/>
          <w:szCs w:val="20"/>
        </w:rPr>
        <w:t xml:space="preserve"> output before and after hard-link removal</w:t>
      </w:r>
    </w:p>
    <w:p xmlns:wp14="http://schemas.microsoft.com/office/word/2010/wordml" w14:paraId="02F2F17D" wp14:textId="0905C65A">
      <w:pPr>
        <w:pStyle w:val="Heading1"/>
        <w:pageBreakBefore w:val="1"/>
      </w:pPr>
      <w:bookmarkStart w:name="_Toc1332412711" w:id="2116595186"/>
      <w:bookmarkStart w:name="_Toc1350725715" w:id="69775425"/>
      <w:bookmarkStart w:name="_Toc726918001" w:id="1453299297"/>
      <w:bookmarkStart w:name="_Toc690467403" w:id="862734189"/>
      <w:bookmarkStart w:name="_Toc912849677" w:id="1259704512"/>
      <w:r w:rsidR="5DC46EAD">
        <w:rPr/>
        <w:t>4.</w:t>
      </w:r>
      <w:r w:rsidR="422A1065">
        <w:rPr/>
        <w:t>3</w:t>
      </w:r>
      <w:r w:rsidR="5DC46EAD">
        <w:rPr/>
        <w:t xml:space="preserve"> File system limits and disk layout</w:t>
      </w:r>
      <w:bookmarkEnd w:id="2116595186"/>
      <w:bookmarkEnd w:id="69775425"/>
      <w:bookmarkEnd w:id="1453299297"/>
      <w:bookmarkEnd w:id="862734189"/>
      <w:bookmarkEnd w:id="1259704512"/>
    </w:p>
    <w:p xmlns:wp14="http://schemas.microsoft.com/office/word/2010/wordml" w14:paraId="586E812A" wp14:textId="77777777">
      <w:pPr>
        <w:pStyle w:val="Heading2"/>
      </w:pPr>
      <w:bookmarkStart w:name="_Toc453011795" w:id="598320719"/>
      <w:bookmarkStart w:name="_Toc152030311" w:id="615792460"/>
      <w:bookmarkStart w:name="_Toc1693884658" w:id="1143208905"/>
      <w:bookmarkStart w:name="_Toc1862574384" w:id="1635041073"/>
      <w:bookmarkStart w:name="_Toc756463501" w:id="1105523763"/>
      <w:r w:rsidR="5DC46EAD">
        <w:rPr/>
        <w:t>Commands and calculation</w:t>
      </w:r>
      <w:bookmarkEnd w:id="598320719"/>
      <w:bookmarkEnd w:id="615792460"/>
      <w:bookmarkEnd w:id="1143208905"/>
      <w:bookmarkEnd w:id="1635041073"/>
      <w:bookmarkEnd w:id="1105523763"/>
    </w:p>
    <w:p xmlns:wp14="http://schemas.microsoft.com/office/word/2010/wordml" w14:paraId="6AE9E645" wp14:textId="77777777">
      <w:pPr>
        <w:keepLines/>
        <w:spacing w:before="40" w:after="160" w:line="240" w:lineRule="auto"/>
      </w:pPr>
      <w:r>
        <w:rPr>
          <w:rFonts w:ascii="DejaVu Sans Mono" w:hAnsi="DejaVu Sans Mono"/>
          <w:sz w:val="18"/>
        </w:rPr>
        <w:t># In Ubuntu, inside ~/xv6-riscv</w:t>
      </w:r>
      <w:r>
        <w:rPr>
          <w:rFonts w:ascii="DejaVu Sans Mono" w:hAnsi="DejaVu Sans Mono"/>
          <w:sz w:val="18"/>
        </w:rPr>
        <w:br/>
      </w:r>
      <w:r>
        <w:rPr>
          <w:rFonts w:ascii="DejaVu Sans Mono" w:hAnsi="DejaVu Sans Mono"/>
          <w:sz w:val="18"/>
        </w:rPr>
        <w:t>grep -n "define BSIZE\|define NDIRECT\|define NINDIRECT\|define DIRSIZ" kernel/fs.h</w:t>
      </w:r>
      <w:r>
        <w:rPr>
          <w:rFonts w:ascii="DejaVu Sans Mono" w:hAnsi="DejaVu Sans Mono"/>
          <w:sz w:val="18"/>
        </w:rPr>
        <w:br/>
      </w:r>
      <w:r>
        <w:rPr>
          <w:rFonts w:ascii="DejaVu Sans Mono" w:hAnsi="DejaVu Sans Mono"/>
          <w:sz w:val="18"/>
        </w:rPr>
        <w:t>make clean</w:t>
      </w:r>
      <w:r>
        <w:rPr>
          <w:rFonts w:ascii="DejaVu Sans Mono" w:hAnsi="DejaVu Sans Mono"/>
          <w:sz w:val="18"/>
        </w:rPr>
        <w:br/>
      </w:r>
      <w:r>
        <w:rPr>
          <w:rFonts w:ascii="DejaVu Sans Mono" w:hAnsi="DejaVu Sans Mono"/>
          <w:sz w:val="18"/>
        </w:rPr>
        <w:t>make fs.img 2&gt;&amp;1 | grep nmeta</w:t>
      </w:r>
      <w:r>
        <w:rPr>
          <w:rFonts w:ascii="DejaVu Sans Mono" w:hAnsi="DejaVu Sans Mono"/>
          <w:sz w:val="18"/>
        </w:rPr>
        <w:br/>
      </w:r>
      <w:r>
        <w:rPr>
          <w:rFonts w:ascii="DejaVu Sans Mono" w:hAnsi="DejaVu Sans Mono"/>
          <w:sz w:val="18"/>
        </w:rPr>
        <w:t># In the xv6 shell after starting QEMU</w:t>
      </w:r>
      <w:r>
        <w:rPr>
          <w:rFonts w:ascii="DejaVu Sans Mono" w:hAnsi="DejaVu Sans Mono"/>
          <w:sz w:val="18"/>
        </w:rPr>
        <w:br/>
      </w:r>
      <w:r>
        <w:rPr>
          <w:rFonts w:ascii="DejaVu Sans Mono" w:hAnsi="DejaVu Sans Mono"/>
          <w:sz w:val="18"/>
        </w:rPr>
        <w:t>mkdir averyveryverylongname</w:t>
      </w:r>
      <w:r>
        <w:rPr>
          <w:rFonts w:ascii="DejaVu Sans Mono" w:hAnsi="DejaVu Sans Mono"/>
          <w:sz w:val="18"/>
        </w:rPr>
        <w:br/>
      </w:r>
      <w:r>
        <w:rPr>
          <w:rFonts w:ascii="DejaVu Sans Mono" w:hAnsi="DejaVu Sans Mono"/>
          <w:sz w:val="18"/>
        </w:rPr>
        <w:t>ls</w:t>
      </w:r>
    </w:p>
    <w:p xmlns:wp14="http://schemas.microsoft.com/office/word/2010/wordml" w14:paraId="528E3E0B" wp14:textId="77777777">
      <w:r>
        <w:t>The filename is limited by DIRSIZ = 14. Therefore averyveryverylongname is stored and displayed as averyveryveryl, its first 14 characters. The directory entry contains a fixed-width name rather than a separately allocated string. A full 14-character name need not include a null terminator inside that field.</w:t>
      </w:r>
    </w:p>
    <w:p xmlns:wp14="http://schemas.microsoft.com/office/word/2010/wordml" w14:paraId="1BCC2A6A" wp14:textId="77777777">
      <w:r>
        <w:t>For the layout specified in this lab, BSIZE = 1024 bytes and NDIRECT = 12. The single indirect block stores 1024 / 4 = 256 block numbers. A file can therefore address 12 + 256 = 268 data blocks.</w:t>
      </w:r>
    </w:p>
    <w:p xmlns:wp14="http://schemas.microsoft.com/office/word/2010/wordml" w14:paraId="6E9285F2" wp14:textId="77777777">
      <w:pPr>
        <w:keepLines/>
        <w:spacing w:before="40" w:after="160" w:line="240" w:lineRule="auto"/>
      </w:pPr>
      <w:r>
        <w:rPr>
          <w:rFonts w:ascii="DejaVu Sans Mono" w:hAnsi="DejaVu Sans Mono"/>
          <w:sz w:val="18"/>
        </w:rPr>
        <w:t>Maximum file data = (12 + 1024 / 4) × 1024</w:t>
      </w:r>
      <w:r>
        <w:rPr>
          <w:rFonts w:ascii="DejaVu Sans Mono" w:hAnsi="DejaVu Sans Mono"/>
          <w:sz w:val="18"/>
        </w:rPr>
        <w:br/>
      </w:r>
      <w:r>
        <w:rPr>
          <w:rFonts w:ascii="DejaVu Sans Mono" w:hAnsi="DejaVu Sans Mono"/>
          <w:sz w:val="18"/>
        </w:rPr>
        <w:t xml:space="preserve">                  = 268 × 1024</w:t>
      </w:r>
      <w:r>
        <w:rPr>
          <w:rFonts w:ascii="DejaVu Sans Mono" w:hAnsi="DejaVu Sans Mono"/>
          <w:sz w:val="18"/>
        </w:rPr>
        <w:br/>
      </w:r>
      <w:r>
        <w:rPr>
          <w:rFonts w:ascii="DejaVu Sans Mono" w:hAnsi="DejaVu Sans Mono"/>
          <w:sz w:val="18"/>
        </w:rPr>
        <w:t xml:space="preserve">                  = 274,432 bytes = 268 KiB</w:t>
      </w:r>
    </w:p>
    <w:p xmlns:wp14="http://schemas.microsoft.com/office/word/2010/wordml" w14:paraId="3D5744E5" wp14:textId="77777777">
      <w:r>
        <w:t>This is the addressing limit for file contents. The indirect block itself consumes additional disk space but does not contribute to the file’s byte size. Available free blocks may impose a smaller practical limit.</w:t>
      </w:r>
    </w:p>
    <w:p xmlns:wp14="http://schemas.microsoft.com/office/word/2010/wordml" w14:paraId="5F69D91F" wp14:textId="77777777">
      <w:pPr>
        <w:pStyle w:val="Heading2"/>
      </w:pPr>
      <w:bookmarkStart w:name="_Toc1308074828" w:id="1647545716"/>
      <w:bookmarkStart w:name="_Toc1429111559" w:id="900224043"/>
      <w:bookmarkStart w:name="_Toc1557479222" w:id="1827507399"/>
      <w:bookmarkStart w:name="_Toc450067827" w:id="1910126733"/>
      <w:bookmarkStart w:name="_Toc1374834041" w:id="962399917"/>
      <w:r w:rsidR="5DC46EAD">
        <w:rPr/>
        <w:t>Interpreting the image layout</w:t>
      </w:r>
      <w:bookmarkEnd w:id="1647545716"/>
      <w:bookmarkEnd w:id="900224043"/>
      <w:bookmarkEnd w:id="1827507399"/>
      <w:bookmarkEnd w:id="1910126733"/>
      <w:bookmarkEnd w:id="962399917"/>
    </w:p>
    <w:p xmlns:wp14="http://schemas.microsoft.com/office/word/2010/wordml" w14:paraId="1DA67D23" wp14:textId="77777777">
      <w:r>
        <w:t>The nmeta line separates metadata from the data area. The image contains the boot block, superblock, log, inode area, bitmap and data blocks. Data-area blocks include space already occupied by initial files.</w:t>
      </w:r>
    </w:p>
    <w:tbl>
      <w:tblPr>
        <w:tblW w:w="0" w:type="auto"/>
        <w:jc w:val="center"/>
        <w:tblLayout w:type="fixed"/>
        <w:tblLook w:val="04A0" w:firstRow="1" w:lastRow="0" w:firstColumn="1" w:lastColumn="0" w:noHBand="0" w:noVBand="1"/>
      </w:tblPr>
      <w:tblGrid>
        <w:gridCol w:w="4535"/>
        <w:gridCol w:w="4876"/>
      </w:tblGrid>
      <w:tr xmlns:wp14="http://schemas.microsoft.com/office/word/2010/wordml" w:rsidTr="5DC46EAD" w14:paraId="52B7B27B"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6E6"/>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455C471F" wp14:textId="77777777">
            <w:pPr>
              <w:spacing w:after="40" w:line="240" w:lineRule="auto"/>
            </w:pPr>
            <w:r>
              <w:rPr>
                <w:b/>
                <w:sz w:val="20"/>
              </w:rPr>
              <w:t>Region</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6E6"/>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2B5189A5" wp14:textId="77777777">
            <w:pPr>
              <w:spacing w:after="40" w:line="240" w:lineRule="auto"/>
            </w:pPr>
            <w:r>
              <w:rPr>
                <w:b/>
                <w:sz w:val="20"/>
              </w:rPr>
              <w:t>Blocks from the local build</w:t>
            </w:r>
          </w:p>
        </w:tc>
      </w:tr>
      <w:tr xmlns:wp14="http://schemas.microsoft.com/office/word/2010/wordml" w:rsidTr="5DC46EAD" w14:paraId="6542208C"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1759E32" wp14:textId="77777777">
            <w:pPr>
              <w:spacing w:after="40" w:line="240" w:lineRule="auto"/>
            </w:pPr>
            <w:r>
              <w:rPr>
                <w:b w:val="0"/>
                <w:sz w:val="20"/>
              </w:rPr>
              <w:t>Boot block and superblock</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8F999B5" wp14:textId="77777777">
            <w:pPr>
              <w:spacing w:after="40" w:line="240" w:lineRule="auto"/>
            </w:pPr>
            <w:r>
              <w:rPr>
                <w:b w:val="0"/>
                <w:sz w:val="20"/>
              </w:rPr>
              <w:t>2</w:t>
            </w:r>
          </w:p>
        </w:tc>
      </w:tr>
      <w:tr xmlns:wp14="http://schemas.microsoft.com/office/word/2010/wordml" w:rsidTr="5DC46EAD" w14:paraId="2A145E79"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889D9A1" wp14:textId="77777777">
            <w:pPr>
              <w:spacing w:after="40" w:line="240" w:lineRule="auto"/>
            </w:pPr>
            <w:r>
              <w:rPr>
                <w:b w:val="0"/>
                <w:sz w:val="20"/>
              </w:rPr>
              <w:t>Log</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051E303C" wp14:textId="000E12AC">
            <w:pPr>
              <w:pStyle w:val="Normal"/>
              <w:suppressLineNumbers w:val="0"/>
              <w:bidi w:val="0"/>
              <w:spacing w:before="0" w:beforeAutospacing="off" w:after="40" w:afterAutospacing="off" w:line="240" w:lineRule="auto"/>
              <w:ind w:left="0" w:right="0"/>
              <w:jc w:val="left"/>
            </w:pPr>
            <w:r w:rsidRPr="5DC46EAD" w:rsidR="1E239826">
              <w:rPr>
                <w:b w:val="0"/>
                <w:bCs w:val="0"/>
                <w:sz w:val="20"/>
                <w:szCs w:val="20"/>
              </w:rPr>
              <w:t>31</w:t>
            </w:r>
          </w:p>
        </w:tc>
      </w:tr>
      <w:tr xmlns:wp14="http://schemas.microsoft.com/office/word/2010/wordml" w:rsidTr="5DC46EAD" w14:paraId="5A7F636B"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DE92D63" wp14:textId="77777777">
            <w:pPr>
              <w:spacing w:after="40" w:line="240" w:lineRule="auto"/>
            </w:pPr>
            <w:r>
              <w:rPr>
                <w:b w:val="0"/>
                <w:sz w:val="20"/>
              </w:rPr>
              <w:t>Inode area</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40F750CB" wp14:textId="6DFA3FE8">
            <w:pPr>
              <w:pStyle w:val="Normal"/>
              <w:suppressLineNumbers w:val="0"/>
              <w:bidi w:val="0"/>
              <w:spacing w:before="0" w:beforeAutospacing="off" w:after="40" w:afterAutospacing="off" w:line="240" w:lineRule="auto"/>
              <w:ind w:left="0" w:right="0"/>
              <w:jc w:val="left"/>
            </w:pPr>
            <w:r w:rsidRPr="5DC46EAD" w:rsidR="35AF9019">
              <w:rPr>
                <w:b w:val="0"/>
                <w:bCs w:val="0"/>
                <w:sz w:val="20"/>
                <w:szCs w:val="20"/>
              </w:rPr>
              <w:t>13</w:t>
            </w:r>
          </w:p>
        </w:tc>
      </w:tr>
      <w:tr xmlns:wp14="http://schemas.microsoft.com/office/word/2010/wordml" w:rsidTr="5DC46EAD" w14:paraId="52901DF8"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886B1DD" wp14:textId="77777777">
            <w:pPr>
              <w:spacing w:after="40" w:line="240" w:lineRule="auto"/>
            </w:pPr>
            <w:r>
              <w:rPr>
                <w:b w:val="0"/>
                <w:sz w:val="20"/>
              </w:rPr>
              <w:t>Free-block bitmap</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5BA719F9" wp14:textId="1393D472">
            <w:pPr>
              <w:pStyle w:val="Normal"/>
              <w:suppressLineNumbers w:val="0"/>
              <w:bidi w:val="0"/>
              <w:spacing w:before="0" w:beforeAutospacing="off" w:after="40" w:afterAutospacing="off" w:line="240" w:lineRule="auto"/>
              <w:ind w:left="0" w:right="0"/>
              <w:jc w:val="left"/>
            </w:pPr>
            <w:r w:rsidRPr="5DC46EAD" w:rsidR="6D910DC6">
              <w:rPr>
                <w:b w:val="0"/>
                <w:bCs w:val="0"/>
                <w:sz w:val="20"/>
                <w:szCs w:val="20"/>
              </w:rPr>
              <w:t>1</w:t>
            </w:r>
          </w:p>
        </w:tc>
      </w:tr>
      <w:tr xmlns:wp14="http://schemas.microsoft.com/office/word/2010/wordml" w:rsidTr="5DC46EAD" w14:paraId="2BADD94F"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7720DE9" wp14:textId="77777777">
            <w:pPr>
              <w:spacing w:after="40" w:line="240" w:lineRule="auto"/>
            </w:pPr>
            <w:r>
              <w:rPr>
                <w:b w:val="0"/>
                <w:sz w:val="20"/>
              </w:rPr>
              <w:t>Metadata total nmeta</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5D83B589" wp14:textId="1FD622E0">
            <w:pPr>
              <w:pStyle w:val="Normal"/>
              <w:suppressLineNumbers w:val="0"/>
              <w:bidi w:val="0"/>
              <w:spacing w:before="0" w:beforeAutospacing="off" w:after="40" w:afterAutospacing="off" w:line="240" w:lineRule="auto"/>
              <w:ind w:left="0" w:right="0"/>
              <w:jc w:val="left"/>
            </w:pPr>
            <w:r w:rsidRPr="5DC46EAD" w:rsidR="5E1D8785">
              <w:rPr>
                <w:b w:val="0"/>
                <w:bCs w:val="0"/>
                <w:sz w:val="20"/>
                <w:szCs w:val="20"/>
              </w:rPr>
              <w:t>47</w:t>
            </w:r>
          </w:p>
        </w:tc>
      </w:tr>
      <w:tr xmlns:wp14="http://schemas.microsoft.com/office/word/2010/wordml" w:rsidTr="5DC46EAD" w14:paraId="417E4B66"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C6C0BA2" wp14:textId="77777777">
            <w:pPr>
              <w:spacing w:after="40" w:line="240" w:lineRule="auto"/>
            </w:pPr>
            <w:r>
              <w:rPr>
                <w:b w:val="0"/>
                <w:sz w:val="20"/>
              </w:rPr>
              <w:t>Data area</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19511D0F" wp14:textId="5E98E001">
            <w:pPr>
              <w:pStyle w:val="Normal"/>
              <w:suppressLineNumbers w:val="0"/>
              <w:bidi w:val="0"/>
              <w:spacing w:before="0" w:beforeAutospacing="off" w:after="40" w:afterAutospacing="off" w:line="240" w:lineRule="auto"/>
              <w:ind w:left="0" w:right="0"/>
              <w:jc w:val="left"/>
            </w:pPr>
            <w:r w:rsidRPr="5DC46EAD" w:rsidR="132517AF">
              <w:rPr>
                <w:b w:val="0"/>
                <w:bCs w:val="0"/>
                <w:sz w:val="20"/>
                <w:szCs w:val="20"/>
              </w:rPr>
              <w:t>1953</w:t>
            </w:r>
          </w:p>
        </w:tc>
      </w:tr>
      <w:tr xmlns:wp14="http://schemas.microsoft.com/office/word/2010/wordml" w:rsidTr="5DC46EAD" w14:paraId="54E95C2C"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3C56A3A9" wp14:textId="77777777">
            <w:pPr>
              <w:spacing w:after="40" w:line="240" w:lineRule="auto"/>
            </w:pPr>
            <w:r>
              <w:rPr>
                <w:b w:val="0"/>
                <w:sz w:val="20"/>
              </w:rPr>
              <w:t>Whole image</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61DE0296" wp14:textId="78898E6F">
            <w:pPr>
              <w:pStyle w:val="Normal"/>
              <w:suppressLineNumbers w:val="0"/>
              <w:bidi w:val="0"/>
              <w:spacing w:before="0" w:beforeAutospacing="off" w:after="40" w:afterAutospacing="off" w:line="240" w:lineRule="auto"/>
              <w:ind w:left="0" w:right="0"/>
              <w:jc w:val="left"/>
            </w:pPr>
            <w:r w:rsidRPr="5DC46EAD" w:rsidR="5A22C2E8">
              <w:rPr>
                <w:b w:val="0"/>
                <w:bCs w:val="0"/>
                <w:sz w:val="20"/>
                <w:szCs w:val="20"/>
              </w:rPr>
              <w:t>2000</w:t>
            </w:r>
          </w:p>
        </w:tc>
      </w:tr>
    </w:tbl>
    <w:p xmlns:wp14="http://schemas.microsoft.com/office/word/2010/wordml" w14:paraId="54CDA5F9" wp14:textId="77777777">
      <w:r w:rsidR="5DC46EAD">
        <w:rPr/>
        <w:t>Consistency check: nmeta = 2 + log + inode blocks + bitmap blocks; total = nmeta + data blocks. Image capacity is total blocks × BSIZE. Record the local build values because configurations differ.</w:t>
      </w:r>
    </w:p>
    <w:p xmlns:wp14="http://schemas.microsoft.com/office/word/2010/wordml" w:rsidP="5DC46EAD" w14:paraId="7230271C" wp14:textId="086585B8">
      <w:pPr>
        <w:pStyle w:val="Normal"/>
        <w:spacing w:before="0" w:after="1100" w:line="240" w:lineRule="auto"/>
        <w:jc w:val="center"/>
      </w:pPr>
      <w:r w:rsidR="51DD1FCC">
        <w:drawing>
          <wp:inline xmlns:wp14="http://schemas.microsoft.com/office/word/2010/wordprocessingDrawing" wp14:editId="433E93E6" wp14:anchorId="790D5E33">
            <wp:extent cx="5943600" cy="2695575"/>
            <wp:effectExtent l="0" t="0" r="0" b="0"/>
            <wp:docPr id="13367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73053" name="Picture 133673053"/>
                    <pic:cNvPicPr/>
                  </pic:nvPicPr>
                  <pic:blipFill>
                    <a:blip xmlns:r="http://schemas.openxmlformats.org/officeDocument/2006/relationships" r:embed="rId298956412">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rsidR="51DD1FCC">
        <w:drawing>
          <wp:inline xmlns:wp14="http://schemas.microsoft.com/office/word/2010/wordprocessingDrawing" wp14:editId="31469256" wp14:anchorId="4C231824">
            <wp:extent cx="5943600" cy="3067050"/>
            <wp:effectExtent l="0" t="0" r="0" b="0"/>
            <wp:docPr id="149497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97705" name="Picture 149497705"/>
                    <pic:cNvPicPr/>
                  </pic:nvPicPr>
                  <pic:blipFill>
                    <a:blip xmlns:r="http://schemas.openxmlformats.org/officeDocument/2006/relationships" r:embed="rId634348103">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r w:rsidR="5E767207">
        <w:drawing>
          <wp:inline xmlns:wp14="http://schemas.microsoft.com/office/word/2010/wordprocessingDrawing" wp14:editId="2DDEC66D" wp14:anchorId="463E125F">
            <wp:extent cx="5943600" cy="971550"/>
            <wp:effectExtent l="0" t="0" r="0" b="0"/>
            <wp:docPr id="1811617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617423" name="Picture 1811617423"/>
                    <pic:cNvPicPr/>
                  </pic:nvPicPr>
                  <pic:blipFill>
                    <a:blip xmlns:r="http://schemas.openxmlformats.org/officeDocument/2006/relationships" r:embed="rId1854595462">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r w:rsidRPr="5DC46EAD" w:rsidR="5DC46EAD">
        <w:rPr>
          <w:b w:val="1"/>
          <w:bCs w:val="1"/>
          <w:i w:val="1"/>
          <w:iCs w:val="1"/>
          <w:sz w:val="20"/>
          <w:szCs w:val="20"/>
        </w:rPr>
        <w:t xml:space="preserve">Figure </w:t>
      </w:r>
      <w:r w:rsidRPr="5DC46EAD" w:rsidR="5DC46EAD">
        <w:rPr>
          <w:i w:val="1"/>
          <w:iCs w:val="1"/>
          <w:sz w:val="20"/>
          <w:szCs w:val="20"/>
        </w:rPr>
        <w:t>6.2  Constants</w:t>
      </w:r>
      <w:r w:rsidRPr="5DC46EAD" w:rsidR="5DC46EAD">
        <w:rPr>
          <w:i w:val="1"/>
          <w:iCs w:val="1"/>
          <w:sz w:val="20"/>
          <w:szCs w:val="20"/>
        </w:rPr>
        <w:t xml:space="preserve">, the </w:t>
      </w:r>
      <w:r w:rsidRPr="5DC46EAD" w:rsidR="5DC46EAD">
        <w:rPr>
          <w:i w:val="1"/>
          <w:iCs w:val="1"/>
          <w:sz w:val="20"/>
          <w:szCs w:val="20"/>
        </w:rPr>
        <w:t>nmeta</w:t>
      </w:r>
      <w:r w:rsidRPr="5DC46EAD" w:rsidR="5DC46EAD">
        <w:rPr>
          <w:i w:val="1"/>
          <w:iCs w:val="1"/>
          <w:sz w:val="20"/>
          <w:szCs w:val="20"/>
        </w:rPr>
        <w:t xml:space="preserve"> line and the truncated directory name</w:t>
      </w:r>
    </w:p>
    <w:p xmlns:wp14="http://schemas.microsoft.com/office/word/2010/wordml" w14:paraId="2F2B6F44" wp14:textId="22B54979">
      <w:pPr>
        <w:pStyle w:val="Heading1"/>
        <w:pageBreakBefore w:val="1"/>
      </w:pPr>
      <w:bookmarkStart w:name="_Toc1775427460" w:id="1086470756"/>
      <w:bookmarkStart w:name="_Toc1549275520" w:id="1475046893"/>
      <w:bookmarkStart w:name="_Toc445410931" w:id="133767519"/>
      <w:bookmarkStart w:name="_Toc420699867" w:id="1853254851"/>
      <w:bookmarkStart w:name="_Toc722804656" w:id="737218123"/>
      <w:r w:rsidR="5DC46EAD">
        <w:rPr/>
        <w:t>4.</w:t>
      </w:r>
      <w:r w:rsidR="743F4AA8">
        <w:rPr/>
        <w:t>4</w:t>
      </w:r>
      <w:r w:rsidR="5DC46EAD">
        <w:rPr/>
        <w:t xml:space="preserve"> Recursive directory search with find</w:t>
      </w:r>
      <w:bookmarkEnd w:id="1086470756"/>
      <w:bookmarkEnd w:id="1475046893"/>
      <w:bookmarkEnd w:id="133767519"/>
      <w:bookmarkEnd w:id="1853254851"/>
      <w:bookmarkEnd w:id="737218123"/>
    </w:p>
    <w:p xmlns:wp14="http://schemas.microsoft.com/office/word/2010/wordml" w14:paraId="083ADF17" wp14:textId="77777777">
      <w:pPr>
        <w:pStyle w:val="Heading2"/>
      </w:pPr>
      <w:bookmarkStart w:name="_Toc430344086" w:id="716053900"/>
      <w:bookmarkStart w:name="_Toc987800641" w:id="1572102939"/>
      <w:bookmarkStart w:name="_Toc601530900" w:id="1296850358"/>
      <w:bookmarkStart w:name="_Toc1269490678" w:id="2064029319"/>
      <w:bookmarkStart w:name="_Toc938058838" w:id="1973388669"/>
      <w:r w:rsidR="5DC46EAD">
        <w:rPr/>
        <w:t>Program logic</w:t>
      </w:r>
      <w:bookmarkEnd w:id="716053900"/>
      <w:bookmarkEnd w:id="1572102939"/>
      <w:bookmarkEnd w:id="1296850358"/>
      <w:bookmarkEnd w:id="2064029319"/>
      <w:bookmarkEnd w:id="1973388669"/>
    </w:p>
    <w:p xmlns:wp14="http://schemas.microsoft.com/office/word/2010/wordml" w14:paraId="05308FEA" wp14:textId="77777777">
      <w:r>
        <w:t>find accepts a starting path and a target name. It checks the last component of each visited path with strcmp and prints the complete path when the name matches. For a directory it reads struct dirent entries, ignores unused entries with inum == 0, and skips dot and dot-dot to prevent traversal loops.</w:t>
      </w:r>
    </w:p>
    <w:p xmlns:wp14="http://schemas.microsoft.com/office/word/2010/wordml" w14:paraId="355606B9" wp14:textId="77777777">
      <w:r>
        <w:t>The child path consists of the parent path, a slash and the entry name. Since an xv6 name field can contain 14 characters without a terminator, it must be copied into a buffer with room for an extra null byte before string operations. The path buffer must also be checked before appending a new component.</w:t>
      </w:r>
    </w:p>
    <w:p xmlns:wp14="http://schemas.microsoft.com/office/word/2010/wordml" w14:paraId="3D326E20" wp14:textId="77777777">
      <w:r>
        <w:t>Each opened directory must be closed on normal and error paths. Closing descriptors avoids accumulating leaks across sibling directories. A simple recursive implementation that holds parent directories open can still reach the per-process descriptor limit on a very deep tree; the supplied test uses only a shallow hierarchy.</w:t>
      </w:r>
    </w:p>
    <w:p xmlns:wp14="http://schemas.microsoft.com/office/word/2010/wordml" w14:paraId="00610A5D" wp14:textId="77777777">
      <w:r>
        <w:t>The source belongs in user/find.c and the build entry is $U/_find in UPROGS. Alongside $U/_mystat, the entry uses a leading tab and a continuation backslash in the existing Makefile list.</w:t>
      </w:r>
    </w:p>
    <w:p xmlns:wp14="http://schemas.microsoft.com/office/word/2010/wordml" w14:paraId="580A3EC0" wp14:textId="77777777">
      <w:pPr>
        <w:pStyle w:val="Heading2"/>
      </w:pPr>
      <w:bookmarkStart w:name="_Toc1542911833" w:id="1933851436"/>
      <w:bookmarkStart w:name="_Toc28419710" w:id="417864027"/>
      <w:bookmarkStart w:name="_Toc501880958" w:id="1003546922"/>
      <w:bookmarkStart w:name="_Toc717063092" w:id="59008543"/>
      <w:bookmarkStart w:name="_Toc1901654204" w:id="997901315"/>
      <w:r w:rsidR="5DC46EAD">
        <w:rPr/>
        <w:t>Test sequence on a fresh xv6 image</w:t>
      </w:r>
      <w:bookmarkEnd w:id="1933851436"/>
      <w:bookmarkEnd w:id="417864027"/>
      <w:bookmarkEnd w:id="1003546922"/>
      <w:bookmarkEnd w:id="59008543"/>
      <w:bookmarkEnd w:id="997901315"/>
    </w:p>
    <w:p xmlns:wp14="http://schemas.microsoft.com/office/word/2010/wordml" w14:paraId="15051258" wp14:textId="77777777">
      <w:pPr>
        <w:keepLines/>
        <w:spacing w:before="40" w:after="160" w:line="240" w:lineRule="auto"/>
      </w:pPr>
      <w:r>
        <w:rPr>
          <w:rFonts w:ascii="DejaVu Sans Mono" w:hAnsi="DejaVu Sans Mono"/>
          <w:sz w:val="18"/>
        </w:rPr>
        <w:t># In Ubuntu: make clean, then make qemu</w:t>
      </w:r>
      <w:r>
        <w:rPr>
          <w:rFonts w:ascii="DejaVu Sans Mono" w:hAnsi="DejaVu Sans Mono"/>
          <w:sz w:val="18"/>
        </w:rPr>
        <w:br/>
      </w:r>
      <w:r>
        <w:rPr>
          <w:rFonts w:ascii="DejaVu Sans Mono" w:hAnsi="DejaVu Sans Mono"/>
          <w:sz w:val="18"/>
        </w:rPr>
        <w:t># In xv6:</w:t>
      </w:r>
      <w:r>
        <w:rPr>
          <w:rFonts w:ascii="DejaVu Sans Mono" w:hAnsi="DejaVu Sans Mono"/>
          <w:sz w:val="18"/>
        </w:rPr>
        <w:br/>
      </w:r>
      <w:r>
        <w:rPr>
          <w:rFonts w:ascii="DejaVu Sans Mono" w:hAnsi="DejaVu Sans Mono"/>
          <w:sz w:val="18"/>
        </w:rPr>
        <w:t>mkdir a</w:t>
      </w:r>
      <w:r>
        <w:rPr>
          <w:rFonts w:ascii="DejaVu Sans Mono" w:hAnsi="DejaVu Sans Mono"/>
          <w:sz w:val="18"/>
        </w:rPr>
        <w:br/>
      </w:r>
      <w:r>
        <w:rPr>
          <w:rFonts w:ascii="DejaVu Sans Mono" w:hAnsi="DejaVu Sans Mono"/>
          <w:sz w:val="18"/>
        </w:rPr>
        <w:t>mkdir a/b</w:t>
      </w:r>
      <w:r>
        <w:rPr>
          <w:rFonts w:ascii="DejaVu Sans Mono" w:hAnsi="DejaVu Sans Mono"/>
          <w:sz w:val="18"/>
        </w:rPr>
        <w:br/>
      </w:r>
      <w:r>
        <w:rPr>
          <w:rFonts w:ascii="DejaVu Sans Mono" w:hAnsi="DejaVu Sans Mono"/>
          <w:sz w:val="18"/>
        </w:rPr>
        <w:t>echo x &gt; a/b/r2</w:t>
      </w:r>
      <w:r>
        <w:rPr>
          <w:rFonts w:ascii="DejaVu Sans Mono" w:hAnsi="DejaVu Sans Mono"/>
          <w:sz w:val="18"/>
        </w:rPr>
        <w:br/>
      </w:r>
      <w:r>
        <w:rPr>
          <w:rFonts w:ascii="DejaVu Sans Mono" w:hAnsi="DejaVu Sans Mono"/>
          <w:sz w:val="18"/>
        </w:rPr>
        <w:t>echo y &gt; a/r2</w:t>
      </w:r>
      <w:r>
        <w:rPr>
          <w:rFonts w:ascii="DejaVu Sans Mono" w:hAnsi="DejaVu Sans Mono"/>
          <w:sz w:val="18"/>
        </w:rPr>
        <w:br/>
      </w:r>
      <w:r>
        <w:rPr>
          <w:rFonts w:ascii="DejaVu Sans Mono" w:hAnsi="DejaVu Sans Mono"/>
          <w:sz w:val="18"/>
        </w:rPr>
        <w:t>ln cat r2</w:t>
      </w:r>
      <w:r>
        <w:rPr>
          <w:rFonts w:ascii="DejaVu Sans Mono" w:hAnsi="DejaVu Sans Mono"/>
          <w:sz w:val="18"/>
        </w:rPr>
        <w:br/>
      </w:r>
      <w:r>
        <w:rPr>
          <w:rFonts w:ascii="DejaVu Sans Mono" w:hAnsi="DejaVu Sans Mono"/>
          <w:sz w:val="18"/>
        </w:rPr>
        <w:t>find . r2</w:t>
      </w:r>
      <w:r>
        <w:rPr>
          <w:rFonts w:ascii="DejaVu Sans Mono" w:hAnsi="DejaVu Sans Mono"/>
          <w:sz w:val="18"/>
        </w:rPr>
        <w:br/>
      </w:r>
      <w:r>
        <w:rPr>
          <w:rFonts w:ascii="DejaVu Sans Mono" w:hAnsi="DejaVu Sans Mono"/>
          <w:sz w:val="18"/>
        </w:rPr>
        <w:t>find a b</w:t>
      </w:r>
    </w:p>
    <w:p xmlns:wp14="http://schemas.microsoft.com/office/word/2010/wordml" w14:paraId="596E1288" wp14:textId="77777777">
      <w:pPr>
        <w:pStyle w:val="Heading2"/>
      </w:pPr>
      <w:bookmarkStart w:name="_Toc1929653390" w:id="1213121215"/>
      <w:bookmarkStart w:name="_Toc1462458706" w:id="1326793897"/>
      <w:bookmarkStart w:name="_Toc1590514635" w:id="953470027"/>
      <w:bookmarkStart w:name="_Toc1847972337" w:id="2057170524"/>
      <w:bookmarkStart w:name="_Toc65233488" w:id="1192602768"/>
      <w:r w:rsidR="5DC46EAD">
        <w:rPr/>
        <w:t>Expected results and interpretation</w:t>
      </w:r>
      <w:bookmarkEnd w:id="1213121215"/>
      <w:bookmarkEnd w:id="1326793897"/>
      <w:bookmarkEnd w:id="953470027"/>
      <w:bookmarkEnd w:id="2057170524"/>
      <w:bookmarkEnd w:id="1192602768"/>
    </w:p>
    <w:p xmlns:wp14="http://schemas.microsoft.com/office/word/2010/wordml" w14:paraId="5E40A951" wp14:textId="77777777">
      <w:pPr>
        <w:keepLines/>
        <w:spacing w:before="40" w:after="160" w:line="240" w:lineRule="auto"/>
      </w:pPr>
      <w:r>
        <w:rPr>
          <w:rFonts w:ascii="DejaVu Sans Mono" w:hAnsi="DejaVu Sans Mono"/>
          <w:sz w:val="18"/>
        </w:rPr>
        <w:t>find . r2                 find a b</w:t>
      </w:r>
      <w:r>
        <w:rPr>
          <w:rFonts w:ascii="DejaVu Sans Mono" w:hAnsi="DejaVu Sans Mono"/>
          <w:sz w:val="18"/>
        </w:rPr>
        <w:br/>
      </w:r>
      <w:r>
        <w:rPr>
          <w:rFonts w:ascii="DejaVu Sans Mono" w:hAnsi="DejaVu Sans Mono"/>
          <w:sz w:val="18"/>
        </w:rPr>
        <w:t>./a/b/r2                  a/b</w:t>
      </w:r>
      <w:r>
        <w:rPr>
          <w:rFonts w:ascii="DejaVu Sans Mono" w:hAnsi="DejaVu Sans Mono"/>
          <w:sz w:val="18"/>
        </w:rPr>
        <w:br/>
      </w:r>
      <w:r>
        <w:rPr>
          <w:rFonts w:ascii="DejaVu Sans Mono" w:hAnsi="DejaVu Sans Mono"/>
          <w:sz w:val="18"/>
        </w:rPr>
        <w:t>./a/r2</w:t>
      </w:r>
      <w:r>
        <w:rPr>
          <w:rFonts w:ascii="DejaVu Sans Mono" w:hAnsi="DejaVu Sans Mono"/>
          <w:sz w:val="18"/>
        </w:rPr>
        <w:br/>
      </w:r>
      <w:r>
        <w:rPr>
          <w:rFonts w:ascii="DejaVu Sans Mono" w:hAnsi="DejaVu Sans Mono"/>
          <w:sz w:val="18"/>
        </w:rPr>
        <w:t>./r2</w:t>
      </w:r>
    </w:p>
    <w:p xmlns:wp14="http://schemas.microsoft.com/office/word/2010/wordml" w14:paraId="4B6E4C87" wp14:textId="77777777">
      <w:r>
        <w:rPr>
          <w:b/>
        </w:rPr>
        <w:t xml:space="preserve">Observation. </w:t>
      </w:r>
      <w:r>
        <w:t>The search should return all three paths whose final component is r2, even though they occur at different depths. The order depends on directory-entry order. find a b should return a/b, showing that the name comparison also applies to directory entries. The two files created with echo contain different data and are separate inodes; ./r2 is a hard link to cat and shares cat’s inode. Equal names in different directories do not imply equal file identity.</w:t>
      </w:r>
    </w:p>
    <w:p xmlns:wp14="http://schemas.microsoft.com/office/word/2010/wordml" w14:paraId="11C58561" wp14:textId="77777777">
      <w:r w:rsidR="5DC46EAD">
        <w:rPr/>
        <w:t>The fresh image is important because the earlier mystat experiment already created r2 and removed README. Reusing that image could make ln cat r2 fail or leave r2 pointing to the earlier file.</w:t>
      </w:r>
    </w:p>
    <w:p xmlns:wp14="http://schemas.microsoft.com/office/word/2010/wordml" w:rsidP="5DC46EAD" w14:paraId="1A507866" wp14:textId="406894FE">
      <w:pPr>
        <w:pStyle w:val="Normal"/>
        <w:pageBreakBefore/>
        <w:spacing w:before="0" w:after="1100" w:line="240" w:lineRule="auto"/>
        <w:jc w:val="center"/>
      </w:pPr>
      <w:r w:rsidR="3F93BD60">
        <w:drawing>
          <wp:inline xmlns:wp14="http://schemas.microsoft.com/office/word/2010/wordprocessingDrawing" wp14:editId="4D186728" wp14:anchorId="0D41BD45">
            <wp:extent cx="5943600" cy="2505075"/>
            <wp:effectExtent l="0" t="0" r="0" b="0"/>
            <wp:docPr id="593855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855594" name="Picture 593855594"/>
                    <pic:cNvPicPr/>
                  </pic:nvPicPr>
                  <pic:blipFill>
                    <a:blip xmlns:r="http://schemas.openxmlformats.org/officeDocument/2006/relationships" r:embed="rId1638874019">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6.3  Recursive</w:t>
      </w:r>
      <w:r w:rsidRPr="5DC46EAD" w:rsidR="5DC46EAD">
        <w:rPr>
          <w:i w:val="1"/>
          <w:iCs w:val="1"/>
          <w:sz w:val="20"/>
          <w:szCs w:val="20"/>
        </w:rPr>
        <w:t xml:space="preserve"> find results for the two required searches</w:t>
      </w:r>
    </w:p>
    <w:p xmlns:wp14="http://schemas.microsoft.com/office/word/2010/wordml" w:rsidP="5DC46EAD" w14:paraId="2F28CBDE" wp14:textId="59293700">
      <w:pPr>
        <w:pStyle w:val="Heading1"/>
      </w:pPr>
      <w:bookmarkStart w:name="_Toc502255695" w:id="871628072"/>
      <w:bookmarkStart w:name="_Toc765519385" w:id="867996218"/>
      <w:bookmarkStart w:name="_Toc1680365699" w:id="1424373727"/>
      <w:bookmarkStart w:name="_Toc600656574" w:id="1128940954"/>
      <w:bookmarkStart w:name="_Toc240603870" w:id="1559187974"/>
      <w:r w:rsidR="5DC46EAD">
        <w:rPr/>
        <w:t>5 Comparison and conclusions</w:t>
      </w:r>
      <w:bookmarkEnd w:id="871628072"/>
      <w:bookmarkEnd w:id="867996218"/>
      <w:bookmarkEnd w:id="1424373727"/>
      <w:bookmarkEnd w:id="1128940954"/>
      <w:bookmarkEnd w:id="1559187974"/>
    </w:p>
    <w:p xmlns:wp14="http://schemas.microsoft.com/office/word/2010/wordml" w14:paraId="28B71C4C" wp14:textId="77777777">
      <w:pPr>
        <w:pStyle w:val="Heading2"/>
      </w:pPr>
      <w:bookmarkStart w:name="_Toc1009737580" w:id="1977097238"/>
      <w:bookmarkStart w:name="_Toc413072241" w:id="100918934"/>
      <w:bookmarkStart w:name="_Toc1388092233" w:id="220684606"/>
      <w:bookmarkStart w:name="_Toc1053386647" w:id="771385322"/>
      <w:bookmarkStart w:name="_Toc1624906659" w:id="26086879"/>
      <w:r w:rsidR="5DC46EAD">
        <w:rPr/>
        <w:t>Linux and xv6 file systems</w:t>
      </w:r>
      <w:bookmarkEnd w:id="1977097238"/>
      <w:bookmarkEnd w:id="100918934"/>
      <w:bookmarkEnd w:id="220684606"/>
      <w:bookmarkEnd w:id="771385322"/>
      <w:bookmarkEnd w:id="26086879"/>
    </w:p>
    <w:tbl>
      <w:tblPr>
        <w:tblW w:w="0" w:type="auto"/>
        <w:jc w:val="center"/>
        <w:tblLayout w:type="fixed"/>
        <w:tblLook w:val="04A0" w:firstRow="1" w:lastRow="0" w:firstColumn="1" w:lastColumn="0" w:noHBand="0" w:noVBand="1"/>
      </w:tblPr>
      <w:tblGrid>
        <w:gridCol w:w="2041"/>
        <w:gridCol w:w="3685"/>
        <w:gridCol w:w="3685"/>
      </w:tblGrid>
      <w:tr xmlns:wp14="http://schemas.microsoft.com/office/word/2010/wordml" w14:paraId="33C696C2"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65AB93BE" wp14:textId="77777777">
            <w:pPr>
              <w:spacing w:after="40" w:line="240" w:lineRule="auto"/>
            </w:pPr>
            <w:r>
              <w:rPr>
                <w:b/>
                <w:sz w:val="20"/>
              </w:rPr>
              <w:t>Concept</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3C86919B" wp14:textId="77777777">
            <w:pPr>
              <w:spacing w:after="40" w:line="240" w:lineRule="auto"/>
            </w:pPr>
            <w:r>
              <w:rPr>
                <w:b/>
                <w:sz w:val="20"/>
              </w:rPr>
              <w:t>Linux experiment</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5617F07C" wp14:textId="77777777">
            <w:pPr>
              <w:spacing w:after="40" w:line="240" w:lineRule="auto"/>
            </w:pPr>
            <w:r>
              <w:rPr>
                <w:b/>
                <w:sz w:val="20"/>
              </w:rPr>
              <w:t>Base xv6 experiment</w:t>
            </w:r>
          </w:p>
        </w:tc>
      </w:tr>
      <w:tr xmlns:wp14="http://schemas.microsoft.com/office/word/2010/wordml" w14:paraId="60E928CE"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3DCE4BDE" wp14:textId="77777777">
            <w:pPr>
              <w:spacing w:after="40" w:line="240" w:lineRule="auto"/>
            </w:pPr>
            <w:r>
              <w:rPr>
                <w:b w:val="0"/>
                <w:sz w:val="20"/>
              </w:rPr>
              <w:t>File identity</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5E6E9259" wp14:textId="77777777">
            <w:pPr>
              <w:spacing w:after="40" w:line="240" w:lineRule="auto"/>
            </w:pPr>
            <w:r>
              <w:rPr>
                <w:b w:val="0"/>
                <w:sz w:val="20"/>
              </w:rPr>
              <w:t>Inode identified within a file system</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CBC7285" wp14:textId="77777777">
            <w:pPr>
              <w:spacing w:after="40" w:line="240" w:lineRule="auto"/>
            </w:pPr>
            <w:r>
              <w:rPr>
                <w:b w:val="0"/>
                <w:sz w:val="20"/>
              </w:rPr>
              <w:t>Inode number shown directly by ls</w:t>
            </w:r>
          </w:p>
        </w:tc>
      </w:tr>
      <w:tr xmlns:wp14="http://schemas.microsoft.com/office/word/2010/wordml" w14:paraId="5266F85F"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8451A68" wp14:textId="77777777">
            <w:pPr>
              <w:spacing w:after="40" w:line="240" w:lineRule="auto"/>
            </w:pPr>
            <w:r>
              <w:rPr>
                <w:b w:val="0"/>
                <w:sz w:val="20"/>
              </w:rPr>
              <w:t>Hard links</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014A759" wp14:textId="77777777">
            <w:pPr>
              <w:spacing w:after="40" w:line="240" w:lineRule="auto"/>
            </w:pPr>
            <w:r>
              <w:rPr>
                <w:b w:val="0"/>
                <w:sz w:val="20"/>
              </w:rPr>
              <w:t>Several names share one inode</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E649534" wp14:textId="77777777">
            <w:pPr>
              <w:spacing w:after="40" w:line="240" w:lineRule="auto"/>
            </w:pPr>
            <w:r>
              <w:rPr>
                <w:b w:val="0"/>
                <w:sz w:val="20"/>
              </w:rPr>
              <w:t>Same principle through ln and unlink</w:t>
            </w:r>
          </w:p>
        </w:tc>
      </w:tr>
      <w:tr xmlns:wp14="http://schemas.microsoft.com/office/word/2010/wordml" w14:paraId="7C251783"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459468C" wp14:textId="77777777">
            <w:pPr>
              <w:spacing w:after="40" w:line="240" w:lineRule="auto"/>
            </w:pPr>
            <w:r>
              <w:rPr>
                <w:b w:val="0"/>
                <w:sz w:val="20"/>
              </w:rPr>
              <w:t>Symbolic links</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BDDD1D5" wp14:textId="77777777">
            <w:pPr>
              <w:spacing w:after="40" w:line="240" w:lineRule="auto"/>
            </w:pPr>
            <w:r>
              <w:rPr>
                <w:b w:val="0"/>
                <w:sz w:val="20"/>
              </w:rPr>
              <w:t>Separate inode stores a target path</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3079AE0" wp14:textId="77777777">
            <w:pPr>
              <w:spacing w:after="40" w:line="240" w:lineRule="auto"/>
            </w:pPr>
            <w:r>
              <w:rPr>
                <w:b w:val="0"/>
                <w:sz w:val="20"/>
              </w:rPr>
              <w:t>Not implemented in the base lab version</w:t>
            </w:r>
          </w:p>
        </w:tc>
      </w:tr>
      <w:tr xmlns:wp14="http://schemas.microsoft.com/office/word/2010/wordml" w14:paraId="63F2E96E"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9F7CE69" wp14:textId="77777777">
            <w:pPr>
              <w:spacing w:after="40" w:line="240" w:lineRule="auto"/>
            </w:pPr>
            <w:r>
              <w:rPr>
                <w:b w:val="0"/>
                <w:sz w:val="20"/>
              </w:rPr>
              <w:t>Access control</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C122B2F" wp14:textId="77777777">
            <w:pPr>
              <w:spacing w:after="40" w:line="240" w:lineRule="auto"/>
            </w:pPr>
            <w:r>
              <w:rPr>
                <w:b w:val="0"/>
                <w:sz w:val="20"/>
              </w:rPr>
              <w:t>Owner, group, other and special bits</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E989A6E" wp14:textId="77777777">
            <w:pPr>
              <w:spacing w:after="40" w:line="240" w:lineRule="auto"/>
            </w:pPr>
            <w:r>
              <w:rPr>
                <w:b w:val="0"/>
                <w:sz w:val="20"/>
              </w:rPr>
              <w:t>No Unix permission or ownership fields</w:t>
            </w:r>
          </w:p>
        </w:tc>
      </w:tr>
      <w:tr xmlns:wp14="http://schemas.microsoft.com/office/word/2010/wordml" w14:paraId="00A7894B"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E2D7B12" wp14:textId="77777777">
            <w:pPr>
              <w:spacing w:after="40" w:line="240" w:lineRule="auto"/>
            </w:pPr>
            <w:r>
              <w:rPr>
                <w:b w:val="0"/>
                <w:sz w:val="20"/>
              </w:rPr>
              <w:t>Directory names</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DD9805A" wp14:textId="77777777">
            <w:pPr>
              <w:spacing w:after="40" w:line="240" w:lineRule="auto"/>
            </w:pPr>
            <w:r>
              <w:rPr>
                <w:b w:val="0"/>
                <w:sz w:val="20"/>
              </w:rPr>
              <w:t>Limits depend on the file system</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E5C4D92" wp14:textId="77777777">
            <w:pPr>
              <w:spacing w:after="40" w:line="240" w:lineRule="auto"/>
            </w:pPr>
            <w:r>
              <w:rPr>
                <w:b w:val="0"/>
                <w:sz w:val="20"/>
              </w:rPr>
              <w:t>Fixed DIRSIZ of 14 bytes</w:t>
            </w:r>
          </w:p>
        </w:tc>
      </w:tr>
      <w:tr xmlns:wp14="http://schemas.microsoft.com/office/word/2010/wordml" w14:paraId="73FC8808"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5C0CB6C4" wp14:textId="77777777">
            <w:pPr>
              <w:spacing w:after="40" w:line="240" w:lineRule="auto"/>
            </w:pPr>
            <w:r>
              <w:rPr>
                <w:b w:val="0"/>
                <w:sz w:val="20"/>
              </w:rPr>
              <w:t>File size and storage</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2F78EF2" wp14:textId="77777777">
            <w:pPr>
              <w:spacing w:after="40" w:line="240" w:lineRule="auto"/>
            </w:pPr>
            <w:r>
              <w:rPr>
                <w:b w:val="0"/>
                <w:sz w:val="20"/>
              </w:rPr>
              <w:t>Sparse files separate size from allocation</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E5F46FC" wp14:textId="77777777">
            <w:pPr>
              <w:spacing w:after="40" w:line="240" w:lineRule="auto"/>
            </w:pPr>
            <w:r>
              <w:rPr>
                <w:b w:val="0"/>
                <w:sz w:val="20"/>
              </w:rPr>
              <w:t>12 direct and one indirect block pointer</w:t>
            </w:r>
          </w:p>
        </w:tc>
      </w:tr>
      <w:tr xmlns:wp14="http://schemas.microsoft.com/office/word/2010/wordml" w14:paraId="57C49C1F"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308C317" wp14:textId="77777777">
            <w:pPr>
              <w:spacing w:after="40" w:line="240" w:lineRule="auto"/>
            </w:pPr>
            <w:r>
              <w:rPr>
                <w:b w:val="0"/>
                <w:sz w:val="20"/>
              </w:rPr>
              <w:t>Inspection</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F4C2DE2" wp14:textId="77777777">
            <w:pPr>
              <w:spacing w:after="40" w:line="240" w:lineRule="auto"/>
            </w:pPr>
            <w:r>
              <w:rPr>
                <w:b w:val="0"/>
                <w:sz w:val="20"/>
              </w:rPr>
              <w:t>ls, stat, df, du and /proc</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DF7808C" wp14:textId="77777777">
            <w:pPr>
              <w:spacing w:after="40" w:line="240" w:lineRule="auto"/>
            </w:pPr>
            <w:r>
              <w:rPr>
                <w:b w:val="0"/>
                <w:sz w:val="20"/>
              </w:rPr>
              <w:t>ls, mystat and kernel source</w:t>
            </w:r>
          </w:p>
        </w:tc>
      </w:tr>
    </w:tbl>
    <w:p xmlns:wp14="http://schemas.microsoft.com/office/word/2010/wordml" w14:paraId="3BA996E4" wp14:textId="77777777">
      <w:pPr>
        <w:pStyle w:val="Heading2"/>
      </w:pPr>
      <w:bookmarkStart w:name="_Toc264667153" w:id="1831814968"/>
      <w:bookmarkStart w:name="_Toc611358245" w:id="681530274"/>
      <w:bookmarkStart w:name="_Toc351274089" w:id="1694733877"/>
      <w:bookmarkStart w:name="_Toc732743143" w:id="1758035159"/>
      <w:bookmarkStart w:name="_Toc1316005991" w:id="1024782220"/>
      <w:r w:rsidR="5DC46EAD">
        <w:rPr/>
        <w:t>Lab 6 conclusion</w:t>
      </w:r>
      <w:bookmarkEnd w:id="1831814968"/>
      <w:bookmarkEnd w:id="681530274"/>
      <w:bookmarkEnd w:id="1694733877"/>
      <w:bookmarkEnd w:id="1758035159"/>
      <w:bookmarkEnd w:id="1024782220"/>
    </w:p>
    <w:p xmlns:wp14="http://schemas.microsoft.com/office/word/2010/wordml" w14:paraId="4DEB02DA" wp14:textId="77777777">
      <w:r>
        <w:t>The xv6 exercises make the connection between directory entries and inodes explicit. mystat exposes metadata through stat, the hard-link test explains how unlink changes reference counts, and the file-size calculation follows directly from the inode’s block pointers. Recursive search treats a directory as a sequence of entries and turns that structure into a traversal algorithm.</w:t>
      </w:r>
    </w:p>
    <w:p xmlns:wp14="http://schemas.microsoft.com/office/word/2010/wordml" w14:paraId="07740121" wp14:textId="77777777">
      <w:pPr>
        <w:pStyle w:val="Heading2"/>
      </w:pPr>
      <w:bookmarkStart w:name="_Toc93097139" w:id="73555257"/>
      <w:bookmarkStart w:name="_Toc1420919394" w:id="2058138279"/>
      <w:bookmarkStart w:name="_Toc749170191" w:id="2087949162"/>
      <w:bookmarkStart w:name="_Toc724102612" w:id="530852374"/>
      <w:bookmarkStart w:name="_Toc988792163" w:id="1065752689"/>
      <w:r w:rsidR="5DC46EAD">
        <w:rPr/>
        <w:t>Overall conclusion</w:t>
      </w:r>
      <w:bookmarkEnd w:id="73555257"/>
      <w:bookmarkEnd w:id="2058138279"/>
      <w:bookmarkEnd w:id="2087949162"/>
      <w:bookmarkEnd w:id="530852374"/>
      <w:bookmarkEnd w:id="1065752689"/>
    </w:p>
    <w:p xmlns:wp14="http://schemas.microsoft.com/office/word/2010/wordml" w14:paraId="22362E6D" wp14:textId="77777777">
      <w:r>
        <w:t>Both systems separate a file’s identity from its names. A hard link adds another reference to an existing inode, while deletion removes a directory entry and only eventually permits reclamation. Linux adds richer access control and virtual file interfaces; xv6 keeps the structures small enough to relate command output to the implementation. Correct interpretation requires distinguishing file size from allocated space, a path from an inode, and an expected result from a value measured on the current system.</w:t>
      </w:r>
    </w:p>
    <w:p xmlns:wp14="http://schemas.microsoft.com/office/word/2010/wordml" w14:paraId="0D0B940D" wp14:textId="77777777">
      <w:r>
        <w:br w:type="page"/>
      </w:r>
    </w:p>
    <w:p xmlns:wp14="http://schemas.microsoft.com/office/word/2010/wordml" w14:paraId="3FCCAC90" wp14:textId="77777777">
      <w:pPr>
        <w:pStyle w:val="Heading1"/>
      </w:pPr>
      <w:bookmarkStart w:name="_Toc697428231" w:id="1214343292"/>
      <w:bookmarkStart w:name="_Toc1420248751" w:id="882756086"/>
      <w:bookmarkStart w:name="_Toc1366489836" w:id="1248877404"/>
      <w:bookmarkStart w:name="_Toc1249322509" w:id="867009825"/>
      <w:bookmarkStart w:name="_Toc1359445355" w:id="1001997953"/>
      <w:r w:rsidR="5DC46EAD">
        <w:rPr/>
        <w:t>6 GitHub repository</w:t>
      </w:r>
      <w:bookmarkEnd w:id="1214343292"/>
      <w:bookmarkEnd w:id="882756086"/>
      <w:bookmarkEnd w:id="1248877404"/>
      <w:bookmarkEnd w:id="867009825"/>
      <w:bookmarkEnd w:id="1001997953"/>
    </w:p>
    <w:p xmlns:wp14="http://schemas.microsoft.com/office/word/2010/wordml" w14:paraId="6E2DF979" wp14:textId="77777777">
      <w:pPr>
        <w:pStyle w:val="Normal"/>
      </w:pPr>
      <w:r>
        <w:t>Course repository for the Operating Systems laboratory work:</w:t>
      </w:r>
    </w:p>
    <w:p xmlns:wp14="http://schemas.microsoft.com/office/word/2010/wordml" w14:paraId="47505B46" wp14:textId="77777777">
      <w:pPr>
        <w:pStyle w:val="Normal"/>
      </w:pPr>
      <w:hyperlink r:id="R8128ed4277464b4b">
        <w:r w:rsidRPr="5DC46EAD" w:rsidR="5DC46EAD">
          <w:rPr>
            <w:color w:val="0563C1"/>
            <w:u w:val="single"/>
          </w:rPr>
          <w:t>https://github.com/ilyyshub/Operating_Systems</w:t>
        </w:r>
      </w:hyperlink>
      <w:r/>
    </w:p>
    <w:p xmlns:wp14="http://schemas.microsoft.com/office/word/2010/wordml" w14:paraId="245854E7" wp14:textId="68ACAD34"/>
    <w:sectPr w:rsidRPr="0006063C" w:rsidR="00FC693F" w:rsidSect="00034616">
      <w:footerReference w:type="default" r:id="rId9"/>
      <w:pgSz w:w="11906" w:h="16838" w:orient="portrait"/>
      <w:pgMar w:top="1134" w:right="1134" w:bottom="1134" w:left="1417" w:header="72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C25E8EE" wp14:textId="77777777">
    <w:pPr>
      <w:pStyle w:val="Footer"/>
      <w:jc w:val="right"/>
    </w:pPr>
    <w:r>
      <w:rPr>
        <w:sz w:val="18"/>
      </w:rPr>
      <w:t xml:space="preserve">Operating Systems  |  Labs 5 and 6  |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7c26b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0BDB"/>
    <w:rsid w:val="00326F90"/>
    <w:rsid w:val="009D0D4B"/>
    <w:rsid w:val="00AA1D8D"/>
    <w:rsid w:val="00B47730"/>
    <w:rsid w:val="00CB0664"/>
    <w:rsid w:val="00F97705"/>
    <w:rsid w:val="00FC693F"/>
    <w:rsid w:val="01AF13AC"/>
    <w:rsid w:val="0426B9F9"/>
    <w:rsid w:val="04323B70"/>
    <w:rsid w:val="0799A6CC"/>
    <w:rsid w:val="0B127771"/>
    <w:rsid w:val="0BEBC308"/>
    <w:rsid w:val="0C1A5263"/>
    <w:rsid w:val="12B5C651"/>
    <w:rsid w:val="132517AF"/>
    <w:rsid w:val="16A59C36"/>
    <w:rsid w:val="17F101D6"/>
    <w:rsid w:val="183EF1C6"/>
    <w:rsid w:val="18957AAD"/>
    <w:rsid w:val="1AA76331"/>
    <w:rsid w:val="1BB4DE8F"/>
    <w:rsid w:val="1BB4DE8F"/>
    <w:rsid w:val="1BD166E4"/>
    <w:rsid w:val="1BF314E4"/>
    <w:rsid w:val="1E239826"/>
    <w:rsid w:val="1EC91807"/>
    <w:rsid w:val="21B52E54"/>
    <w:rsid w:val="2416183F"/>
    <w:rsid w:val="2570F9AD"/>
    <w:rsid w:val="25D7E34E"/>
    <w:rsid w:val="264FF8FA"/>
    <w:rsid w:val="272E9529"/>
    <w:rsid w:val="2BB4B709"/>
    <w:rsid w:val="2C36B328"/>
    <w:rsid w:val="2E8E7F97"/>
    <w:rsid w:val="2FA30E87"/>
    <w:rsid w:val="31D2DBBA"/>
    <w:rsid w:val="3574CD08"/>
    <w:rsid w:val="35AF9019"/>
    <w:rsid w:val="374C027C"/>
    <w:rsid w:val="3789AFFD"/>
    <w:rsid w:val="3A003BD8"/>
    <w:rsid w:val="3D99C096"/>
    <w:rsid w:val="3F93BD60"/>
    <w:rsid w:val="3FFE7D8F"/>
    <w:rsid w:val="422A1065"/>
    <w:rsid w:val="4374B687"/>
    <w:rsid w:val="43E4634F"/>
    <w:rsid w:val="48243F49"/>
    <w:rsid w:val="4ACA2E67"/>
    <w:rsid w:val="4B08EE6C"/>
    <w:rsid w:val="4FD2EC3F"/>
    <w:rsid w:val="5067E8BD"/>
    <w:rsid w:val="509F4CFE"/>
    <w:rsid w:val="51DD1FCC"/>
    <w:rsid w:val="543C5353"/>
    <w:rsid w:val="54751FC7"/>
    <w:rsid w:val="548FA697"/>
    <w:rsid w:val="54FC8516"/>
    <w:rsid w:val="55CFA357"/>
    <w:rsid w:val="55EC635B"/>
    <w:rsid w:val="5A22C2E8"/>
    <w:rsid w:val="5D178847"/>
    <w:rsid w:val="5DC46EAD"/>
    <w:rsid w:val="5E1D8785"/>
    <w:rsid w:val="5E767207"/>
    <w:rsid w:val="5EFE56B1"/>
    <w:rsid w:val="6559CA6D"/>
    <w:rsid w:val="6957104B"/>
    <w:rsid w:val="6CAE9306"/>
    <w:rsid w:val="6CE82BDD"/>
    <w:rsid w:val="6D910DC6"/>
    <w:rsid w:val="743F4AA8"/>
    <w:rsid w:val="76713373"/>
    <w:rsid w:val="777E047A"/>
    <w:rsid w:val="78407BE8"/>
    <w:rsid w:val="78407BE8"/>
    <w:rsid w:val="785E11F0"/>
    <w:rsid w:val="78D34548"/>
    <w:rsid w:val="79C9CA9E"/>
    <w:rsid w:val="7A812C30"/>
    <w:rsid w:val="7A812C30"/>
    <w:rsid w:val="7AFA5CD9"/>
    <w:rsid w:val="7C125479"/>
    <w:rsid w:val="7E6AF57B"/>
    <w:rsid w:val="7E9CF2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EEADF8E-1773-45D3-9E42-836DD1C12A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120" w:line="240" w:lineRule="auto"/>
      <w:contextualSpacing/>
    </w:pPr>
    <w:rPr>
      <w:rFonts w:ascii="Times New Roman" w:hAnsi="Times New Roman"/>
      <w:b w:val="0"/>
      <w:color w:val="000000"/>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787396270" /><Relationship Type="http://schemas.openxmlformats.org/officeDocument/2006/relationships/image" Target="/media/image2.png" Id="rId1767674442" /><Relationship Type="http://schemas.openxmlformats.org/officeDocument/2006/relationships/image" Target="/media/image3.png" Id="rId1578789462" /><Relationship Type="http://schemas.openxmlformats.org/officeDocument/2006/relationships/image" Target="/media/image4.png" Id="rId1285376497" /><Relationship Type="http://schemas.openxmlformats.org/officeDocument/2006/relationships/image" Target="/media/image5.png" Id="rId1791567195" /><Relationship Type="http://schemas.openxmlformats.org/officeDocument/2006/relationships/image" Target="/media/image6.png" Id="rId1543092316" /><Relationship Type="http://schemas.openxmlformats.org/officeDocument/2006/relationships/image" Target="/media/image7.png" Id="rId137899859" /><Relationship Type="http://schemas.openxmlformats.org/officeDocument/2006/relationships/image" Target="/media/image8.png" Id="rId1434128720" /><Relationship Type="http://schemas.openxmlformats.org/officeDocument/2006/relationships/image" Target="/media/image9.png" Id="rId298956412" /><Relationship Type="http://schemas.openxmlformats.org/officeDocument/2006/relationships/image" Target="/media/imagea.png" Id="rId634348103" /><Relationship Type="http://schemas.openxmlformats.org/officeDocument/2006/relationships/image" Target="/media/imageb.png" Id="rId1854595462" /><Relationship Type="http://schemas.openxmlformats.org/officeDocument/2006/relationships/image" Target="/media/imagec.png" Id="rId1638874019" /><Relationship Type="http://schemas.openxmlformats.org/officeDocument/2006/relationships/hyperlink" Target="https://github.com/ilyyshub/Operating_Systems" TargetMode="External" Id="R8128ed4277464b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Operating Systems Laboratory Works 5 and 6</dc:title>
  <dc:subject/>
  <dc:creator>Ciocanu Ilinca</dc:creator>
  <keywords/>
  <dc:description>generated by python-docx</dc:description>
  <lastModifiedBy>Ilinca Ciocanu</lastModifiedBy>
  <revision>4</revision>
  <dcterms:created xsi:type="dcterms:W3CDTF">2013-12-23T23:15:00.0000000Z</dcterms:created>
  <dcterms:modified xsi:type="dcterms:W3CDTF">2026-10-18T18:15:40.2326289Z</dcterms:modified>
  <category/>
</coreProperties>
</file>